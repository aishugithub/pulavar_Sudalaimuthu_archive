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oto Sans Tamil" w:hAnsi="Noto Sans Tamil" w:cs="Noto Sans Tamil" w:eastAsia="Noto Sans Tamil"/>
          <w:sz w:val="20"/>
        </w:rPr>
        <w:t>மஞ்சள் நிறத்தில் உள்ள சொற்கள் (?) — கையெழுத்தில் தெளிவாகப் படிக்க இயலாதவை; ஸ்கேனுடன் ஒப்பிட்டுச் சரிபார்க்கவும்.</w:t>
      </w:r>
    </w:p>
    <w:p>
      <w:pPr>
        <w:pStyle w:val="Title"/>
      </w:pPr>
      <w:r>
        <w:rPr>
          <w:rFonts w:ascii="Noto Sans Tamil" w:hAnsi="Noto Sans Tamil" w:cs="Noto Sans Tamil" w:eastAsia="Noto Sans Tamil"/>
          <w:sz w:val="40"/>
        </w:rPr>
        <w:t>மாசிலா மடந்தை மாதவி</w:t>
      </w:r>
    </w:p>
    <w:p>
      <w:r>
        <w:rPr>
          <w:rFonts w:ascii="Noto Sans Tamil" w:hAnsi="Noto Sans Tamil" w:cs="Noto Sans Tamil" w:eastAsia="Noto Sans Tamil"/>
          <w:color w:val="996600"/>
          <w:sz w:val="18"/>
        </w:rPr>
        <w:t>[பக்கம் 1]</w:t>
      </w:r>
    </w:p>
    <w:p>
      <w:r>
        <w:rPr>
          <w:rFonts w:ascii="Noto Sans Tamil" w:hAnsi="Noto Sans Tamil" w:cs="Noto Sans Tamil" w:eastAsia="Noto Sans Tamil"/>
          <w:sz w:val="24"/>
        </w:rPr>
        <w:t>1) தோற்றுவாய்க் கட்டுரை</w:t>
      </w:r>
    </w:p>
    <w:p>
      <w:pPr>
        <w:pStyle w:val="Heading2"/>
      </w:pPr>
      <w:r>
        <w:rPr>
          <w:rFonts w:ascii="Noto Sans Tamil" w:hAnsi="Noto Sans Tamil" w:cs="Noto Sans Tamil" w:eastAsia="Noto Sans Tamil"/>
          <w:sz w:val="28"/>
        </w:rPr>
        <w:t>முன்னுரை</w:t>
      </w:r>
    </w:p>
    <w:p>
      <w:r>
        <w:rPr>
          <w:rFonts w:ascii="Noto Sans Tamil" w:hAnsi="Noto Sans Tamil" w:cs="Noto Sans Tamil" w:eastAsia="Noto Sans Tamil"/>
          <w:sz w:val="24"/>
        </w:rPr>
        <w:t xml:space="preserve">பத்திமையாற் பாடப்பட்டது மட்டுமல்லாது மக்களின் மனதிற் பதியப்பட்டதும் பதிகம் எனப்படும். மகாகவியின் வாக்கின்படி சிலப்பதிகாரமானது "நெஞ்சை அள்ளும் சிலப்பதிகாரம் என்றோர் மணியாரமாகும்." சிலம்பும் நெஞ்சையள்ளும் பதிகமாகும். சிலம்பு என்பது </w:t>
      </w:r>
      <w:r>
        <w:rPr>
          <w:rFonts w:ascii="Noto Sans Tamil" w:hAnsi="Noto Sans Tamil" w:cs="Noto Sans Tamil" w:eastAsia="Noto Sans Tamil"/>
          <w:sz w:val="24"/>
          <w:highlight w:val="yellow"/>
        </w:rPr>
        <w:t>செந்தமிழுக்கு (?)</w:t>
      </w:r>
      <w:r>
        <w:rPr>
          <w:rFonts w:ascii="Noto Sans Tamil" w:hAnsi="Noto Sans Tamil" w:cs="Noto Sans Tamil" w:eastAsia="Noto Sans Tamil"/>
          <w:sz w:val="24"/>
        </w:rPr>
        <w:t xml:space="preserve"> மணியாரம்! சிலம்பு என்பது தேன் தோய் பணியாரம். சிலம்பு என்பது பொதிகையில் தொங்கு அருவி. சிலம்பு என்பது </w:t>
      </w:r>
      <w:r>
        <w:rPr>
          <w:rFonts w:ascii="Noto Sans Tamil" w:hAnsi="Noto Sans Tamil" w:cs="Noto Sans Tamil" w:eastAsia="Noto Sans Tamil"/>
          <w:sz w:val="24"/>
          <w:highlight w:val="yellow"/>
        </w:rPr>
        <w:t>வாரிதியில் (?)</w:t>
      </w:r>
      <w:r>
        <w:rPr>
          <w:rFonts w:ascii="Noto Sans Tamil" w:hAnsi="Noto Sans Tamil" w:cs="Noto Sans Tamil" w:eastAsia="Noto Sans Tamil"/>
          <w:sz w:val="24"/>
        </w:rPr>
        <w:t xml:space="preserve"> எழுநிலவு. சிலம்பு என்பது குடிமக்கள் காப்பியம். சிலம்பு என்பது நயங்கொள் </w:t>
      </w:r>
      <w:r>
        <w:rPr>
          <w:rFonts w:ascii="Noto Sans Tamil" w:hAnsi="Noto Sans Tamil" w:cs="Noto Sans Tamil" w:eastAsia="Noto Sans Tamil"/>
          <w:sz w:val="24"/>
          <w:highlight w:val="yellow"/>
        </w:rPr>
        <w:t>நல்லாக்கம் (?)</w:t>
      </w:r>
      <w:r>
        <w:rPr>
          <w:rFonts w:ascii="Noto Sans Tamil" w:hAnsi="Noto Sans Tamil" w:cs="Noto Sans Tamil" w:eastAsia="Noto Sans Tamil"/>
          <w:sz w:val="24"/>
        </w:rPr>
        <w:t>. சிலம்பு என்பது உறைதமிழில் வருவெண்ணெய். சிலம்பு என்பது நிறைமகளின் உள்ளத்தீ!</w:t>
      </w:r>
    </w:p>
    <w:p>
      <w:r>
        <w:rPr>
          <w:rFonts w:ascii="Noto Sans Tamil" w:hAnsi="Noto Sans Tamil" w:cs="Noto Sans Tamil" w:eastAsia="Noto Sans Tamil"/>
          <w:sz w:val="24"/>
        </w:rPr>
        <w:t>'ஊழிற் பெருவலி யாவுள' என்பதை வலியுறுத்தும் காப்பியம் இஃது.</w:t>
      </w:r>
    </w:p>
    <w:p>
      <w:r>
        <w:rPr>
          <w:rFonts w:ascii="Noto Sans Tamil" w:hAnsi="Noto Sans Tamil" w:cs="Noto Sans Tamil" w:eastAsia="Noto Sans Tamil"/>
          <w:sz w:val="24"/>
        </w:rPr>
        <w:t xml:space="preserve">காவலன் தென்னவனின் </w:t>
      </w:r>
      <w:r>
        <w:rPr>
          <w:rFonts w:ascii="Noto Sans Tamil" w:hAnsi="Noto Sans Tamil" w:cs="Noto Sans Tamil" w:eastAsia="Noto Sans Tamil"/>
          <w:sz w:val="24"/>
          <w:highlight w:val="yellow"/>
        </w:rPr>
        <w:t>காம (?)</w:t>
      </w:r>
      <w:r>
        <w:rPr>
          <w:rFonts w:ascii="Noto Sans Tamil" w:hAnsi="Noto Sans Tamil" w:cs="Noto Sans Tamil" w:eastAsia="Noto Sans Tamil"/>
          <w:sz w:val="24"/>
        </w:rPr>
        <w:t xml:space="preserve"> விகாரத்தால்,</w:t>
      </w:r>
      <w:r>
        <w:br/>
      </w:r>
      <w:r>
        <w:rPr>
          <w:rFonts w:ascii="Noto Sans Tamil" w:hAnsi="Noto Sans Tamil" w:cs="Noto Sans Tamil" w:eastAsia="Noto Sans Tamil"/>
          <w:sz w:val="24"/>
        </w:rPr>
        <w:t>கோவலன் வாணிகன் கொலைப்பட்ட விகாரத்தால்,</w:t>
      </w:r>
      <w:r>
        <w:br/>
      </w:r>
      <w:r>
        <w:rPr>
          <w:rFonts w:ascii="Noto Sans Tamil" w:hAnsi="Noto Sans Tamil" w:cs="Noto Sans Tamil" w:eastAsia="Noto Sans Tamil"/>
          <w:sz w:val="24"/>
        </w:rPr>
        <w:t>நாவலங் கண்ணகி நன்னகரை எரியூட்டப்,</w:t>
      </w:r>
      <w:r>
        <w:br/>
      </w:r>
      <w:r>
        <w:rPr>
          <w:rFonts w:ascii="Noto Sans Tamil" w:hAnsi="Noto Sans Tamil" w:cs="Noto Sans Tamil" w:eastAsia="Noto Sans Tamil"/>
          <w:sz w:val="24"/>
        </w:rPr>
        <w:t>பாநலங் கிளரப் பதிகம் எழுந்தது.</w:t>
      </w:r>
    </w:p>
    <w:p>
      <w:pPr>
        <w:pStyle w:val="Heading2"/>
      </w:pPr>
      <w:r>
        <w:rPr>
          <w:rFonts w:ascii="Noto Sans Tamil" w:hAnsi="Noto Sans Tamil" w:cs="Noto Sans Tamil" w:eastAsia="Noto Sans Tamil"/>
          <w:sz w:val="28"/>
        </w:rPr>
        <w:t>இளங்கோ அடிகள்</w:t>
      </w:r>
    </w:p>
    <w:p>
      <w:r>
        <w:rPr>
          <w:rFonts w:ascii="Noto Sans Tamil" w:hAnsi="Noto Sans Tamil" w:cs="Noto Sans Tamil" w:eastAsia="Noto Sans Tamil"/>
          <w:sz w:val="24"/>
        </w:rPr>
        <w:t>சிலம்பின் அடிகளைப் பயிலும் ஒருவர் "அடிகள் முன்னர் யானடி வீழ்ந்தேன்" என்பார். இது வெறும் புகழுரை அன்று. உண்மை திகழுரை.</w:t>
      </w:r>
    </w:p>
    <w:p>
      <w:r>
        <w:rPr>
          <w:rFonts w:ascii="Noto Sans Tamil" w:hAnsi="Noto Sans Tamil" w:cs="Noto Sans Tamil" w:eastAsia="Noto Sans Tamil"/>
          <w:sz w:val="24"/>
        </w:rPr>
        <w:t xml:space="preserve">குணவாயிற் கோட்டத்து இருந்த அடிகள், குடகடல் அதனிற் பெரிய </w:t>
      </w:r>
      <w:r>
        <w:rPr>
          <w:rFonts w:ascii="Noto Sans Tamil" w:hAnsi="Noto Sans Tamil" w:cs="Noto Sans Tamil" w:eastAsia="Noto Sans Tamil"/>
          <w:sz w:val="24"/>
          <w:highlight w:val="yellow"/>
        </w:rPr>
        <w:t>தமிழாழர் (?)</w:t>
      </w:r>
      <w:r>
        <w:rPr>
          <w:rFonts w:ascii="Noto Sans Tamil" w:hAnsi="Noto Sans Tamil" w:cs="Noto Sans Tamil" w:eastAsia="Noto Sans Tamil"/>
          <w:sz w:val="24"/>
        </w:rPr>
        <w:t xml:space="preserve">. நீத்தார் பெருமைக்கு நின்றதோர் சான்றினர், சாத்தனார் சான்றுரைக்கச் </w:t>
      </w:r>
      <w:r>
        <w:rPr>
          <w:rFonts w:ascii="Noto Sans Tamil" w:hAnsi="Noto Sans Tamil" w:cs="Noto Sans Tamil" w:eastAsia="Noto Sans Tamil"/>
          <w:sz w:val="24"/>
          <w:highlight w:val="yellow"/>
        </w:rPr>
        <w:t>சத்திவழிபாடு (?)</w:t>
      </w:r>
      <w:r>
        <w:rPr>
          <w:rFonts w:ascii="Noto Sans Tamil" w:hAnsi="Noto Sans Tamil" w:cs="Noto Sans Tamil" w:eastAsia="Noto Sans Tamil"/>
          <w:sz w:val="24"/>
        </w:rPr>
        <w:t xml:space="preserve"> கண்டவர்.</w:t>
      </w:r>
    </w:p>
    <w:p>
      <w:r>
        <w:rPr>
          <w:rFonts w:ascii="Noto Sans Tamil" w:hAnsi="Noto Sans Tamil" w:cs="Noto Sans Tamil" w:eastAsia="Noto Sans Tamil"/>
          <w:color w:val="996600"/>
          <w:sz w:val="18"/>
        </w:rPr>
        <w:t>[பக்கம் 2]</w:t>
      </w:r>
    </w:p>
    <w:p>
      <w:r>
        <w:rPr>
          <w:rFonts w:ascii="Noto Sans Tamil" w:hAnsi="Noto Sans Tamil" w:cs="Noto Sans Tamil" w:eastAsia="Noto Sans Tamil"/>
          <w:sz w:val="24"/>
          <w:highlight w:val="yellow"/>
        </w:rPr>
        <w:t>பழுதிலாத் (?)</w:t>
      </w:r>
      <w:r>
        <w:rPr>
          <w:rFonts w:ascii="Noto Sans Tamil" w:hAnsi="Noto Sans Tamil" w:cs="Noto Sans Tamil" w:eastAsia="Noto Sans Tamil"/>
          <w:sz w:val="24"/>
        </w:rPr>
        <w:t xml:space="preserve"> தமிழைத் தழுவிக் கொண்டு, </w:t>
      </w:r>
      <w:r>
        <w:rPr>
          <w:rFonts w:ascii="Noto Sans Tamil" w:hAnsi="Noto Sans Tamil" w:cs="Noto Sans Tamil" w:eastAsia="Noto Sans Tamil"/>
          <w:sz w:val="24"/>
          <w:highlight w:val="yellow"/>
        </w:rPr>
        <w:t>தருவாளாக் (?)</w:t>
      </w:r>
      <w:r>
        <w:rPr>
          <w:rFonts w:ascii="Noto Sans Tamil" w:hAnsi="Noto Sans Tamil" w:cs="Noto Sans Tamil" w:eastAsia="Noto Sans Tamil"/>
          <w:sz w:val="24"/>
        </w:rPr>
        <w:t xml:space="preserve"> கதையைப் </w:t>
      </w:r>
      <w:r>
        <w:rPr>
          <w:rFonts w:ascii="Noto Sans Tamil" w:hAnsi="Noto Sans Tamil" w:cs="Noto Sans Tamil" w:eastAsia="Noto Sans Tamil"/>
          <w:sz w:val="24"/>
          <w:highlight w:val="yellow"/>
        </w:rPr>
        <w:t>உழவலார் (?)</w:t>
      </w:r>
      <w:r>
        <w:rPr>
          <w:rFonts w:ascii="Noto Sans Tamil" w:hAnsi="Noto Sans Tamil" w:cs="Noto Sans Tamil" w:eastAsia="Noto Sans Tamil"/>
          <w:sz w:val="24"/>
        </w:rPr>
        <w:t xml:space="preserve"> செய்தவர். சிலம்பு கொண்டு செந்தமிழ்த் தாய்க்கு, அலங்காரம் செய்த அற்புதக் கவிஞனவர். இருநகரக் கதையை இவ்வுலகும் காணுமுன்னர், முந்நகரக் கதையால் முத்துமாலை செய்தவர்.</w:t>
      </w:r>
    </w:p>
    <w:p>
      <w:pPr>
        <w:pStyle w:val="Heading2"/>
      </w:pPr>
      <w:r>
        <w:rPr>
          <w:rFonts w:ascii="Noto Sans Tamil" w:hAnsi="Noto Sans Tamil" w:cs="Noto Sans Tamil" w:eastAsia="Noto Sans Tamil"/>
          <w:sz w:val="28"/>
        </w:rPr>
        <w:t>மாதவி</w:t>
      </w:r>
    </w:p>
    <w:p>
      <w:r>
        <w:rPr>
          <w:rFonts w:ascii="Noto Sans Tamil" w:hAnsi="Noto Sans Tamil" w:cs="Noto Sans Tamil" w:eastAsia="Noto Sans Tamil"/>
          <w:sz w:val="24"/>
        </w:rPr>
        <w:t>இது மாதவி குறித்த கட்டுரையாதலின் யாம் கோவலனின், கண்ணகியின் மேன்மைகளில் பக்கங்களைக் கடத்தாமல் நேராக மாதவியின் பெருமைகள் காணச் செல்வாம்.</w:t>
      </w:r>
    </w:p>
    <w:p>
      <w:r>
        <w:rPr>
          <w:rFonts w:ascii="Noto Sans Tamil" w:hAnsi="Noto Sans Tamil" w:cs="Noto Sans Tamil" w:eastAsia="Noto Sans Tamil"/>
          <w:sz w:val="24"/>
        </w:rPr>
        <w:t xml:space="preserve">காசினி வியந்த கலைப் பாவையள்; காசு படாத தூய்மைப்பூ போன்றாள்; தேசினை யுடைய திவ்வியச் </w:t>
      </w:r>
      <w:r>
        <w:rPr>
          <w:rFonts w:ascii="Noto Sans Tamil" w:hAnsi="Noto Sans Tamil" w:cs="Noto Sans Tamil" w:eastAsia="Noto Sans Tamil"/>
          <w:sz w:val="24"/>
          <w:highlight w:val="yellow"/>
        </w:rPr>
        <w:t>சுவையள் (?)</w:t>
      </w:r>
      <w:r>
        <w:rPr>
          <w:rFonts w:ascii="Noto Sans Tamil" w:hAnsi="Noto Sans Tamil" w:cs="Noto Sans Tamil" w:eastAsia="Noto Sans Tamil"/>
          <w:sz w:val="24"/>
        </w:rPr>
        <w:t>; மாசிலா மடந்தை மாதவி என்பாள்.</w:t>
      </w:r>
    </w:p>
    <w:p>
      <w:r>
        <w:rPr>
          <w:rFonts w:ascii="Noto Sans Tamil" w:hAnsi="Noto Sans Tamil" w:cs="Noto Sans Tamil" w:eastAsia="Noto Sans Tamil"/>
          <w:sz w:val="24"/>
        </w:rPr>
        <w:t>பாட்டுடைத் தலைவன் கோவலன் என்னினும், பெருமாட்டியாய் வந்தவள் கண்ணகி என்றாகினும், நாட்டியப் பாவையாய் மாதவி வரினும், ஈட்டுகின்றாள் அளப்பெரும் பெருமையை.</w:t>
      </w:r>
    </w:p>
    <w:p>
      <w:r>
        <w:rPr>
          <w:rFonts w:ascii="Noto Sans Tamil" w:hAnsi="Noto Sans Tamil" w:cs="Noto Sans Tamil" w:eastAsia="Noto Sans Tamil"/>
          <w:sz w:val="24"/>
        </w:rPr>
        <w:t>விரும்புதற்கேயுரிய இத்திருநுதற் பெண்ணாள் விரும்புதற்கே உரியள். வெறுத்தற்கு அல்லள்!</w:t>
      </w:r>
    </w:p>
    <w:p>
      <w:r>
        <w:rPr>
          <w:rFonts w:ascii="Noto Sans Tamil" w:hAnsi="Noto Sans Tamil" w:cs="Noto Sans Tamil" w:eastAsia="Noto Sans Tamil"/>
          <w:sz w:val="24"/>
        </w:rPr>
        <w:t xml:space="preserve">பெருமைக்கேயுரியப் பேரியல்பு நயத்தி பெருமைக்கே உரியள், </w:t>
      </w:r>
      <w:r>
        <w:rPr>
          <w:rFonts w:ascii="Noto Sans Tamil" w:hAnsi="Noto Sans Tamil" w:cs="Noto Sans Tamil" w:eastAsia="Noto Sans Tamil"/>
          <w:sz w:val="24"/>
          <w:highlight w:val="yellow"/>
        </w:rPr>
        <w:t>பேசுமதைக் (?)</w:t>
      </w:r>
      <w:r>
        <w:rPr>
          <w:rFonts w:ascii="Noto Sans Tamil" w:hAnsi="Noto Sans Tamil" w:cs="Noto Sans Tamil" w:eastAsia="Noto Sans Tamil"/>
          <w:sz w:val="24"/>
        </w:rPr>
        <w:t xml:space="preserve"> கட்டளைக்கல்.</w:t>
      </w:r>
    </w:p>
    <w:p>
      <w:r>
        <w:rPr>
          <w:rFonts w:ascii="Noto Sans Tamil" w:hAnsi="Noto Sans Tamil" w:cs="Noto Sans Tamil" w:eastAsia="Noto Sans Tamil"/>
          <w:sz w:val="24"/>
        </w:rPr>
        <w:t>அருமைக்கேயுரிய இவ்வணிநலச் சான்றாட்டி அருமையே மிக்கவள்! அளந்து பார்மின்கள்!</w:t>
      </w:r>
    </w:p>
    <w:p>
      <w:r>
        <w:rPr>
          <w:rFonts w:ascii="Noto Sans Tamil" w:hAnsi="Noto Sans Tamil" w:cs="Noto Sans Tamil" w:eastAsia="Noto Sans Tamil"/>
          <w:color w:val="996600"/>
          <w:sz w:val="18"/>
        </w:rPr>
        <w:t>[பக்கம் 3]</w:t>
      </w:r>
    </w:p>
    <w:p>
      <w:r>
        <w:rPr>
          <w:rFonts w:ascii="Noto Sans Tamil" w:hAnsi="Noto Sans Tamil" w:cs="Noto Sans Tamil" w:eastAsia="Noto Sans Tamil"/>
          <w:sz w:val="24"/>
        </w:rPr>
        <w:t xml:space="preserve">பதியிலாக் குலத்து உதித்த </w:t>
      </w:r>
      <w:r>
        <w:rPr>
          <w:rFonts w:ascii="Noto Sans Tamil" w:hAnsi="Noto Sans Tamil" w:cs="Noto Sans Tamil" w:eastAsia="Noto Sans Tamil"/>
          <w:sz w:val="24"/>
          <w:highlight w:val="yellow"/>
        </w:rPr>
        <w:t>பதுமத்தாள் (?)</w:t>
      </w:r>
      <w:r>
        <w:rPr>
          <w:rFonts w:ascii="Noto Sans Tamil" w:hAnsi="Noto Sans Tamil" w:cs="Noto Sans Tamil" w:eastAsia="Noto Sans Tamil"/>
          <w:sz w:val="24"/>
        </w:rPr>
        <w:t xml:space="preserve"> பகலவனாய்க் கண்டது கோவலன் ஒருவனையே!</w:t>
      </w:r>
    </w:p>
    <w:p>
      <w:r>
        <w:rPr>
          <w:rFonts w:ascii="Noto Sans Tamil" w:hAnsi="Noto Sans Tamil" w:cs="Noto Sans Tamil" w:eastAsia="Noto Sans Tamil"/>
          <w:sz w:val="24"/>
          <w:highlight w:val="yellow"/>
        </w:rPr>
        <w:t>பதவியும் (?)</w:t>
      </w:r>
      <w:r>
        <w:rPr>
          <w:rFonts w:ascii="Noto Sans Tamil" w:hAnsi="Noto Sans Tamil" w:cs="Noto Sans Tamil" w:eastAsia="Noto Sans Tamil"/>
          <w:sz w:val="24"/>
        </w:rPr>
        <w:t xml:space="preserve"> </w:t>
      </w:r>
      <w:r>
        <w:rPr>
          <w:rFonts w:ascii="Noto Sans Tamil" w:hAnsi="Noto Sans Tamil" w:cs="Noto Sans Tamil" w:eastAsia="Noto Sans Tamil"/>
          <w:sz w:val="24"/>
          <w:highlight w:val="yellow"/>
        </w:rPr>
        <w:t>இளமையும் (?)</w:t>
      </w:r>
      <w:r>
        <w:rPr>
          <w:rFonts w:ascii="Noto Sans Tamil" w:hAnsi="Noto Sans Tamil" w:cs="Noto Sans Tamil" w:eastAsia="Noto Sans Tamil"/>
          <w:sz w:val="24"/>
        </w:rPr>
        <w:t xml:space="preserve"> அவனுக்காய் மலர்ந்தாள்! உறவுக்கோல் உதறியபின் துறவுக்கோல் நாட்டினாள்!</w:t>
      </w:r>
    </w:p>
    <w:p>
      <w:r>
        <w:rPr>
          <w:rFonts w:ascii="Noto Sans Tamil" w:hAnsi="Noto Sans Tamil" w:cs="Noto Sans Tamil" w:eastAsia="Noto Sans Tamil"/>
          <w:sz w:val="24"/>
        </w:rPr>
        <w:t xml:space="preserve">நிருத்தம் பயின்ற மாதவியாள் குலவழக்கிற் திருத்தம் செய்தாள்! </w:t>
      </w:r>
      <w:r>
        <w:rPr>
          <w:rFonts w:ascii="Noto Sans Tamil" w:hAnsi="Noto Sans Tamil" w:cs="Noto Sans Tamil" w:eastAsia="Noto Sans Tamil"/>
          <w:sz w:val="24"/>
          <w:highlight w:val="yellow"/>
        </w:rPr>
        <w:t>திரண்புகழ் (?)</w:t>
      </w:r>
      <w:r>
        <w:rPr>
          <w:rFonts w:ascii="Noto Sans Tamil" w:hAnsi="Noto Sans Tamil" w:cs="Noto Sans Tamil" w:eastAsia="Noto Sans Tamil"/>
          <w:sz w:val="24"/>
        </w:rPr>
        <w:t xml:space="preserve"> எய்தினாள்!</w:t>
      </w:r>
    </w:p>
    <w:p>
      <w:r>
        <w:rPr>
          <w:rFonts w:ascii="Noto Sans Tamil" w:hAnsi="Noto Sans Tamil" w:cs="Noto Sans Tamil" w:eastAsia="Noto Sans Tamil"/>
          <w:color w:val="996600"/>
          <w:sz w:val="18"/>
        </w:rPr>
        <w:t>[பக்கம் 4]</w:t>
      </w:r>
    </w:p>
    <w:p>
      <w:r>
        <w:rPr>
          <w:rFonts w:ascii="Noto Sans Tamil" w:hAnsi="Noto Sans Tamil" w:cs="Noto Sans Tamil" w:eastAsia="Noto Sans Tamil"/>
          <w:sz w:val="24"/>
        </w:rPr>
        <w:t>உ</w:t>
      </w:r>
    </w:p>
    <w:p>
      <w:pPr>
        <w:pStyle w:val="Heading2"/>
      </w:pPr>
      <w:r>
        <w:rPr>
          <w:rFonts w:ascii="Noto Sans Tamil" w:hAnsi="Noto Sans Tamil" w:cs="Noto Sans Tamil" w:eastAsia="Noto Sans Tamil"/>
          <w:sz w:val="28"/>
        </w:rPr>
        <w:t>பதிகத்துள் மனம் பதிப்போம்</w:t>
      </w:r>
    </w:p>
    <w:p>
      <w:r>
        <w:rPr>
          <w:rFonts w:ascii="Noto Sans Tamil" w:hAnsi="Noto Sans Tamil" w:cs="Noto Sans Tamil" w:eastAsia="Noto Sans Tamil"/>
          <w:sz w:val="24"/>
        </w:rPr>
        <w:t xml:space="preserve">உலகத்தை அதிகாரங்கொள் </w:t>
      </w:r>
      <w:r>
        <w:rPr>
          <w:rFonts w:ascii="Noto Sans Tamil" w:hAnsi="Noto Sans Tamil" w:cs="Noto Sans Tamil" w:eastAsia="Noto Sans Tamil"/>
          <w:sz w:val="24"/>
          <w:highlight w:val="yellow"/>
        </w:rPr>
        <w:t>பெருவனத்தக் (?)</w:t>
      </w:r>
      <w:r>
        <w:rPr>
          <w:rFonts w:ascii="Noto Sans Tamil" w:hAnsi="Noto Sans Tamil" w:cs="Noto Sans Tamil" w:eastAsia="Noto Sans Tamil"/>
          <w:sz w:val="24"/>
        </w:rPr>
        <w:t xml:space="preserve"> காப்பியமாம் சிலப்பதிகாரத்தைச் சேரன் இளங்கோ, </w:t>
      </w:r>
      <w:r>
        <w:rPr>
          <w:rFonts w:ascii="Noto Sans Tamil" w:hAnsi="Noto Sans Tamil" w:cs="Noto Sans Tamil" w:eastAsia="Noto Sans Tamil"/>
          <w:sz w:val="24"/>
          <w:highlight w:val="yellow"/>
        </w:rPr>
        <w:t>இனைந்த (?)</w:t>
      </w:r>
      <w:r>
        <w:rPr>
          <w:rFonts w:ascii="Noto Sans Tamil" w:hAnsi="Noto Sans Tamil" w:cs="Noto Sans Tamil" w:eastAsia="Noto Sans Tamil"/>
          <w:sz w:val="24"/>
        </w:rPr>
        <w:t xml:space="preserve"> செங்கரும்பின் சுவைகொள் செந்தமிழில், மழைதந்த மாக்கொடையாய் மண்ணுயிர் மகிழத் தந்துள்ளார்.</w:t>
      </w:r>
    </w:p>
    <w:p>
      <w:r>
        <w:rPr>
          <w:rFonts w:ascii="Noto Sans Tamil" w:hAnsi="Noto Sans Tamil" w:cs="Noto Sans Tamil" w:eastAsia="Noto Sans Tamil"/>
          <w:sz w:val="24"/>
        </w:rPr>
        <w:t>"குணவாயிற் கோட்டத்து அரசுதுறந் திருந்த</w:t>
      </w:r>
      <w:r>
        <w:br/>
      </w:r>
      <w:r>
        <w:rPr>
          <w:rFonts w:ascii="Noto Sans Tamil" w:hAnsi="Noto Sans Tamil" w:cs="Noto Sans Tamil" w:eastAsia="Noto Sans Tamil"/>
          <w:sz w:val="24"/>
        </w:rPr>
        <w:t>குடக்கோச் சேரல் இளங்கோ அடிகட்கு</w:t>
      </w:r>
      <w:r>
        <w:br/>
      </w:r>
      <w:r>
        <w:rPr>
          <w:rFonts w:ascii="Noto Sans Tamil" w:hAnsi="Noto Sans Tamil" w:cs="Noto Sans Tamil" w:eastAsia="Noto Sans Tamil"/>
          <w:sz w:val="24"/>
        </w:rPr>
        <w:t>குன்றக் குறவர் ஒருங்குடன் கூடிப்"</w:t>
      </w:r>
    </w:p>
    <w:p>
      <w:r>
        <w:rPr>
          <w:rFonts w:ascii="Noto Sans Tamil" w:hAnsi="Noto Sans Tamil" w:cs="Noto Sans Tamil" w:eastAsia="Noto Sans Tamil"/>
          <w:sz w:val="24"/>
        </w:rPr>
        <w:t>பாயிரத்தின் முதல் மூன்று வரிகள் இவை.</w:t>
      </w:r>
    </w:p>
    <w:p>
      <w:r>
        <w:rPr>
          <w:rFonts w:ascii="Noto Sans Tamil" w:hAnsi="Noto Sans Tamil" w:cs="Noto Sans Tamil" w:eastAsia="Noto Sans Tamil"/>
          <w:sz w:val="24"/>
        </w:rPr>
        <w:t>முதலிரண்டு அடிகளுக்கு "அடியார்க்கு நல்லார் தருகின்ற உரையைக் காண்போம்.</w:t>
      </w:r>
    </w:p>
    <w:p>
      <w:r>
        <w:rPr>
          <w:rFonts w:ascii="Noto Sans Tamil" w:hAnsi="Noto Sans Tamil" w:cs="Noto Sans Tamil" w:eastAsia="Noto Sans Tamil"/>
          <w:sz w:val="24"/>
        </w:rPr>
        <w:t xml:space="preserve">"குணவாயில் - திருக்குணவாயிலென்பதோரூர்; அது வஞ்சியின் கீழ்த்திசைக்கண் உள்ளது; அஃது ஆகு பெயர், அது குணக்கண்வாயில், குணவாயில், குணக்கின் கண்வாயில் குணவாயிலெனச் சாரியை பெறாதும், பெற்றும் </w:t>
      </w:r>
      <w:r>
        <w:rPr>
          <w:rFonts w:ascii="Noto Sans Tamil" w:hAnsi="Noto Sans Tamil" w:cs="Noto Sans Tamil" w:eastAsia="Noto Sans Tamil"/>
          <w:sz w:val="24"/>
          <w:highlight w:val="yellow"/>
        </w:rPr>
        <w:t>வழியும் (?)</w:t>
      </w:r>
      <w:r>
        <w:rPr>
          <w:rFonts w:ascii="Noto Sans Tamil" w:hAnsi="Noto Sans Tamil" w:cs="Noto Sans Tamil" w:eastAsia="Noto Sans Tamil"/>
          <w:sz w:val="24"/>
        </w:rPr>
        <w:t xml:space="preserve"> அமையும்" என்பார்.</w:t>
      </w:r>
    </w:p>
    <w:p>
      <w:r>
        <w:rPr>
          <w:rFonts w:ascii="Noto Sans Tamil" w:hAnsi="Noto Sans Tamil" w:cs="Noto Sans Tamil" w:eastAsia="Noto Sans Tamil"/>
          <w:sz w:val="24"/>
        </w:rPr>
        <w:t>'குணவாயில்' என்பது குணக்கண்வாயில் என்பதாயும், 'குடக்கோச் சேரல் இளங்கோ அடிகட்கு' என்பதாயும், குடதிசை என்கின்ற மேற்குத் திசையை ஆண்டு கொண்டிருந்த செங்குட்டுவன் என்ற சேர மன்னனின் நாட்டிற்குக் கிழக்குப் பக்கமாக அமைந்த கண்வாயில் அதாவது நுழைவு வாயிற் பக்கத்தில் அமைந்த அருகன் கோயில் அதாவது கோட்டத்தில் துறவு மேற்கொண்டிருந்த சேரலனின் இளங்கோ ஆன அடிகட்கு" என்று அறிகிறோம்.</w:t>
      </w:r>
    </w:p>
    <w:p>
      <w:r>
        <w:rPr>
          <w:rFonts w:ascii="Noto Sans Tamil" w:hAnsi="Noto Sans Tamil" w:cs="Noto Sans Tamil" w:eastAsia="Noto Sans Tamil"/>
          <w:sz w:val="24"/>
        </w:rPr>
        <w:t>இது இவ்வாறு இருக்கட்டும். நாம் பத்தாவது</w:t>
      </w:r>
    </w:p>
    <w:p>
      <w:r>
        <w:rPr>
          <w:rFonts w:ascii="Noto Sans Tamil" w:hAnsi="Noto Sans Tamil" w:cs="Noto Sans Tamil" w:eastAsia="Noto Sans Tamil"/>
          <w:color w:val="996600"/>
          <w:sz w:val="18"/>
        </w:rPr>
        <w:t>[பக்கம் 5]</w:t>
      </w:r>
    </w:p>
    <w:p>
      <w:r>
        <w:rPr>
          <w:rFonts w:ascii="Noto Sans Tamil" w:hAnsi="Noto Sans Tamil" w:cs="Noto Sans Tamil" w:eastAsia="Noto Sans Tamil"/>
          <w:sz w:val="24"/>
        </w:rPr>
        <w:t xml:space="preserve">அடியிலிருந்துப் பதினாறாவது </w:t>
      </w:r>
      <w:r>
        <w:rPr>
          <w:rFonts w:ascii="Noto Sans Tamil" w:hAnsi="Noto Sans Tamil" w:cs="Noto Sans Tamil" w:eastAsia="Noto Sans Tamil"/>
          <w:sz w:val="24"/>
          <w:highlight w:val="yellow"/>
        </w:rPr>
        <w:t>அடியீறாய் (?)</w:t>
      </w:r>
      <w:r>
        <w:rPr>
          <w:rFonts w:ascii="Noto Sans Tamil" w:hAnsi="Noto Sans Tamil" w:cs="Noto Sans Tamil" w:eastAsia="Noto Sans Tamil"/>
          <w:sz w:val="24"/>
        </w:rPr>
        <w:t xml:space="preserve"> இனிக் காண்போம்.</w:t>
      </w:r>
    </w:p>
    <w:p>
      <w:r>
        <w:rPr>
          <w:rFonts w:ascii="Noto Sans Tamil" w:hAnsi="Noto Sans Tamil" w:cs="Noto Sans Tamil" w:eastAsia="Noto Sans Tamil"/>
          <w:sz w:val="24"/>
        </w:rPr>
        <w:t xml:space="preserve">10. </w:t>
      </w:r>
      <w:r>
        <w:rPr>
          <w:rFonts w:ascii="Noto Sans Tamil" w:hAnsi="Noto Sans Tamil" w:cs="Noto Sans Tamil" w:eastAsia="Noto Sans Tamil"/>
          <w:sz w:val="24"/>
          <w:highlight w:val="yellow"/>
        </w:rPr>
        <w:t>அவையுறை (?)</w:t>
      </w:r>
      <w:r>
        <w:rPr>
          <w:rFonts w:ascii="Noto Sans Tamil" w:hAnsi="Noto Sans Tamil" w:cs="Noto Sans Tamil" w:eastAsia="Noto Sans Tamil"/>
          <w:sz w:val="24"/>
        </w:rPr>
        <w:t xml:space="preserve"> இருந்த தண்டமிழ்ச் சாத்தன்</w:t>
      </w:r>
      <w:r>
        <w:br/>
      </w:r>
      <w:r>
        <w:rPr>
          <w:rFonts w:ascii="Noto Sans Tamil" w:hAnsi="Noto Sans Tamil" w:cs="Noto Sans Tamil" w:eastAsia="Noto Sans Tamil"/>
          <w:sz w:val="24"/>
        </w:rPr>
        <w:t>யானறி குவன்அது பட்டதென் றுரைப்போன்</w:t>
      </w:r>
      <w:r>
        <w:br/>
      </w:r>
      <w:r>
        <w:rPr>
          <w:rFonts w:ascii="Noto Sans Tamil" w:hAnsi="Noto Sans Tamil" w:cs="Noto Sans Tamil" w:eastAsia="Noto Sans Tamil"/>
          <w:sz w:val="24"/>
        </w:rPr>
        <w:t>ஆரங் கண்ணிச் சோழன் மூதூர்ப்</w:t>
      </w:r>
      <w:r>
        <w:br/>
      </w:r>
      <w:r>
        <w:rPr>
          <w:rFonts w:ascii="Noto Sans Tamil" w:hAnsi="Noto Sans Tamil" w:cs="Noto Sans Tamil" w:eastAsia="Noto Sans Tamil"/>
          <w:sz w:val="24"/>
        </w:rPr>
        <w:t>பேராச் சிறப்பிற் புகார்நகரத்துக்</w:t>
      </w:r>
      <w:r>
        <w:br/>
      </w:r>
      <w:r>
        <w:rPr>
          <w:rFonts w:ascii="Noto Sans Tamil" w:hAnsi="Noto Sans Tamil" w:cs="Noto Sans Tamil" w:eastAsia="Noto Sans Tamil"/>
          <w:sz w:val="24"/>
        </w:rPr>
        <w:t>கோவலன் என்பானோர் வாணிகன் அவ்வூர்</w:t>
      </w:r>
      <w:r>
        <w:br/>
      </w:r>
      <w:r>
        <w:rPr>
          <w:rFonts w:ascii="Noto Sans Tamil" w:hAnsi="Noto Sans Tamil" w:cs="Noto Sans Tamil" w:eastAsia="Noto Sans Tamil"/>
          <w:sz w:val="24"/>
        </w:rPr>
        <w:t>15. நாடகம் ஏத்து நாடகக் கணிகையொடு</w:t>
      </w:r>
      <w:r>
        <w:br/>
      </w:r>
      <w:r>
        <w:rPr>
          <w:rFonts w:ascii="Noto Sans Tamil" w:hAnsi="Noto Sans Tamil" w:cs="Noto Sans Tamil" w:eastAsia="Noto Sans Tamil"/>
          <w:sz w:val="24"/>
        </w:rPr>
        <w:t>ஆடிய கொள்ளையின் அரும்பொருள் கேடுற"</w:t>
      </w:r>
    </w:p>
    <w:p>
      <w:r>
        <w:rPr>
          <w:rFonts w:ascii="Noto Sans Tamil" w:hAnsi="Noto Sans Tamil" w:cs="Noto Sans Tamil" w:eastAsia="Noto Sans Tamil"/>
          <w:sz w:val="24"/>
          <w:highlight w:val="yellow"/>
        </w:rPr>
        <w:t>என்றவாறு (?)</w:t>
      </w:r>
      <w:r>
        <w:rPr>
          <w:rFonts w:ascii="Noto Sans Tamil" w:hAnsi="Noto Sans Tamil" w:cs="Noto Sans Tamil" w:eastAsia="Noto Sans Tamil"/>
          <w:sz w:val="24"/>
        </w:rPr>
        <w:t xml:space="preserve"> காப்பியப் பதிகம் செல்வது.</w:t>
      </w:r>
    </w:p>
    <w:p>
      <w:r>
        <w:rPr>
          <w:rFonts w:ascii="Noto Sans Tamil" w:hAnsi="Noto Sans Tamil" w:cs="Noto Sans Tamil" w:eastAsia="Noto Sans Tamil"/>
          <w:sz w:val="24"/>
        </w:rPr>
        <w:t>இங்கே, கோவலன் என்ற வாணிகன் நாடகம் ஏத்து நாடகக் கணிகையொடும் ஆடிய கொள்ளையினால் அரும்பொருளுக்குக் கேடுற்றான் என்று கூறுமிடத்து மாதவி பற்றிய முதற் குறிப்பு வருகிறது.</w:t>
      </w:r>
    </w:p>
    <w:p>
      <w:r>
        <w:rPr>
          <w:rFonts w:ascii="Noto Sans Tamil" w:hAnsi="Noto Sans Tamil" w:cs="Noto Sans Tamil" w:eastAsia="Noto Sans Tamil"/>
          <w:sz w:val="24"/>
        </w:rPr>
        <w:t>பதிகம் அல்லது முகவுரை அல்லது பாயிரம் ஆகிய இதனை எழுதியவர் யாரென்று அறிய முடியவில்லை. நன்னூல் என்ற இலக்கண நூலின் நூற்பாவின்படி இப்பாயிரம் செய்யப்பட்டு பிற்சேர்க்கையாக முன்னுரையில் வைக்கப்பட்டுள்ளதென்று தமிழாசான் திரு. ச. வே. சுப்பிரமணியனார் பதிப்பித்த "சிலப்பதிகாரம் தெளிவுரை' என்ற நூலின்படி அறிய முடிகிறது.</w:t>
      </w:r>
    </w:p>
    <w:p>
      <w:r>
        <w:rPr>
          <w:rFonts w:ascii="Noto Sans Tamil" w:hAnsi="Noto Sans Tamil" w:cs="Noto Sans Tamil" w:eastAsia="Noto Sans Tamil"/>
          <w:sz w:val="24"/>
        </w:rPr>
        <w:t>'நாடகம் ஏத்தும் நாடகக் கணிகை' என்ற வரிக்கு அரும்பத உரையாசிரியர் 'நாடகத்தை ஆடச் சிறப்பிக்கும் கணிகை' என்று பதவுரை தருகிறார்.</w:t>
      </w:r>
    </w:p>
    <w:p>
      <w:r>
        <w:rPr>
          <w:rFonts w:ascii="Noto Sans Tamil" w:hAnsi="Noto Sans Tamil" w:cs="Noto Sans Tamil" w:eastAsia="Noto Sans Tamil"/>
          <w:color w:val="996600"/>
          <w:sz w:val="18"/>
        </w:rPr>
        <w:t>[பக்கம் 6]</w:t>
      </w:r>
    </w:p>
    <w:p>
      <w:r>
        <w:rPr>
          <w:rFonts w:ascii="Noto Sans Tamil" w:hAnsi="Noto Sans Tamil" w:cs="Noto Sans Tamil" w:eastAsia="Noto Sans Tamil"/>
          <w:sz w:val="24"/>
        </w:rPr>
        <w:t>இனி அடியார்க்கு நல்லார் கூறுவது காண்போம்.</w:t>
      </w:r>
    </w:p>
    <w:p>
      <w:r>
        <w:rPr>
          <w:rFonts w:ascii="Noto Sans Tamil" w:hAnsi="Noto Sans Tamil" w:cs="Noto Sans Tamil" w:eastAsia="Noto Sans Tamil"/>
          <w:sz w:val="24"/>
        </w:rPr>
        <w:t>'நாடகம் ஏத்தும் என்றது - நாடகந்தான் இவளாற் சிறப்பெய்துதலின் ஏத்திற்றென்றவாறு. இனி ஏத்து நாடகமென மாறிப் பதினோராடலாக்கி யாவரும் ஏத்துமெனவாம். கணிகையர் பலராதலின், இவளை நாடகக் கணிகை என்றார்; பதியிலாரென்பது தோன்ற. ஆடுதல் - அனுபவித்தல்.</w:t>
      </w:r>
    </w:p>
    <w:p>
      <w:r>
        <w:rPr>
          <w:rFonts w:ascii="Noto Sans Tamil" w:hAnsi="Noto Sans Tamil" w:cs="Noto Sans Tamil" w:eastAsia="Noto Sans Tamil"/>
          <w:sz w:val="24"/>
        </w:rPr>
        <w:t>முகவுரை செய்தாரின் வழிநின்று இப்பெரியோர்கள் உரைகண்டுள்ளனரே அன்றி மாசிலா மடந்தை மாதவி நல்லாளின் பெருமையை அறியார் அல்லர் என்றே கருதுவேன்.</w:t>
      </w:r>
    </w:p>
    <w:p>
      <w:r>
        <w:rPr>
          <w:rFonts w:ascii="Noto Sans Tamil" w:hAnsi="Noto Sans Tamil" w:cs="Noto Sans Tamil" w:eastAsia="Noto Sans Tamil"/>
          <w:sz w:val="24"/>
        </w:rPr>
        <w:t>"நாடகம் ஏத்தும் நாடகக் கணிகையொடு</w:t>
      </w:r>
      <w:r>
        <w:br/>
      </w:r>
      <w:r>
        <w:rPr>
          <w:rFonts w:ascii="Noto Sans Tamil" w:hAnsi="Noto Sans Tamil" w:cs="Noto Sans Tamil" w:eastAsia="Noto Sans Tamil"/>
          <w:sz w:val="24"/>
        </w:rPr>
        <w:t>ஆடிய கொள்ளையின் அரும்பொருள் கேடுற"</w:t>
      </w:r>
    </w:p>
    <w:p>
      <w:r>
        <w:rPr>
          <w:rFonts w:ascii="Noto Sans Tamil" w:hAnsi="Noto Sans Tamil" w:cs="Noto Sans Tamil" w:eastAsia="Noto Sans Tamil"/>
          <w:sz w:val="24"/>
        </w:rPr>
        <w:t>என்று சொல்லப்பட்டதில் மாதவி குறித்து எள்ளலும், நக்கலும் உட்பொதியப்பட்டுள்ளன. "கூத்தினை ஏத்தும் கூத்தியாளோடு" என்றன்றோ கூறப்பட்டிருக்க வேண்டும். காப்பியத் தொடக்கத்திலேயே கண்ணாடிப் பாவைமீது கல்லெறியப்பட்டு விட்டது.</w:t>
      </w:r>
    </w:p>
    <w:p>
      <w:r>
        <w:rPr>
          <w:rFonts w:ascii="Noto Sans Tamil" w:hAnsi="Noto Sans Tamil" w:cs="Noto Sans Tamil" w:eastAsia="Noto Sans Tamil"/>
          <w:sz w:val="24"/>
        </w:rPr>
        <w:t>'மாதவி' என்ற பெயரை ஆராய்ந்தால் அஃது இளங்கோ அடிகள் அம்மகட்கு இட்ட பெயராகத் தோன்றுகிறது.</w:t>
      </w:r>
    </w:p>
    <w:p>
      <w:r>
        <w:rPr>
          <w:rFonts w:ascii="Noto Sans Tamil" w:hAnsi="Noto Sans Tamil" w:cs="Noto Sans Tamil" w:eastAsia="Noto Sans Tamil"/>
          <w:sz w:val="24"/>
        </w:rPr>
        <w:t>தமிழில் 'அருந்தவர்' என்றொரு சொல் உள்ளது.</w:t>
      </w:r>
    </w:p>
    <w:p>
      <w:r>
        <w:rPr>
          <w:rFonts w:ascii="Noto Sans Tamil" w:hAnsi="Noto Sans Tamil" w:cs="Noto Sans Tamil" w:eastAsia="Noto Sans Tamil"/>
          <w:sz w:val="24"/>
        </w:rPr>
        <w:t>"அருந்தவருக்கு ஆலின்கீழ் அறம் முதலா நான்கினையும்"</w:t>
      </w:r>
    </w:p>
    <w:p>
      <w:r>
        <w:rPr>
          <w:rFonts w:ascii="Noto Sans Tamil" w:hAnsi="Noto Sans Tamil" w:cs="Noto Sans Tamil" w:eastAsia="Noto Sans Tamil"/>
          <w:sz w:val="24"/>
        </w:rPr>
        <w:t>இது திருவாசகம் பகர்வது</w:t>
      </w:r>
    </w:p>
    <w:p>
      <w:r>
        <w:rPr>
          <w:rFonts w:ascii="Noto Sans Tamil" w:hAnsi="Noto Sans Tamil" w:cs="Noto Sans Tamil" w:eastAsia="Noto Sans Tamil"/>
          <w:color w:val="996600"/>
          <w:sz w:val="18"/>
        </w:rPr>
        <w:t>[பக்கம் 7]</w:t>
      </w:r>
    </w:p>
    <w:p>
      <w:r>
        <w:rPr>
          <w:rFonts w:ascii="Noto Sans Tamil" w:hAnsi="Noto Sans Tamil" w:cs="Noto Sans Tamil" w:eastAsia="Noto Sans Tamil"/>
          <w:sz w:val="24"/>
        </w:rPr>
        <w:t>"அருந்தவர்கள் தொழுதேத்தும் அப்பன் தன்னை"</w:t>
      </w:r>
    </w:p>
    <w:p>
      <w:r>
        <w:rPr>
          <w:rFonts w:ascii="Noto Sans Tamil" w:hAnsi="Noto Sans Tamil" w:cs="Noto Sans Tamil" w:eastAsia="Noto Sans Tamil"/>
          <w:sz w:val="24"/>
        </w:rPr>
        <w:t>திருநாவுக்கரசு நாயனார் - திருத்தாண்டகம் - தில்லையில் அருளியது.</w:t>
      </w:r>
    </w:p>
    <w:p>
      <w:r>
        <w:rPr>
          <w:rFonts w:ascii="Noto Sans Tamil" w:hAnsi="Noto Sans Tamil" w:cs="Noto Sans Tamil" w:eastAsia="Noto Sans Tamil"/>
          <w:sz w:val="24"/>
        </w:rPr>
        <w:t>அருந்தவத்தர் என்ற சொல்லானது 'அருந்தவர்' என்று சுருங்கியது.</w:t>
      </w:r>
    </w:p>
    <w:p>
      <w:r>
        <w:rPr>
          <w:rFonts w:ascii="Noto Sans Tamil" w:hAnsi="Noto Sans Tamil" w:cs="Noto Sans Tamil" w:eastAsia="Noto Sans Tamil"/>
          <w:sz w:val="24"/>
        </w:rPr>
        <w:t>"இரக்க இரத்தக்கார்க் காணின், கரப்பின்</w:t>
      </w:r>
      <w:r>
        <w:br/>
      </w:r>
      <w:r>
        <w:rPr>
          <w:rFonts w:ascii="Noto Sans Tamil" w:hAnsi="Noto Sans Tamil" w:cs="Noto Sans Tamil" w:eastAsia="Noto Sans Tamil"/>
          <w:sz w:val="24"/>
        </w:rPr>
        <w:t>அவர்பழி தம்பழி யன்று" - திருக்குறள் - 1051.</w:t>
      </w:r>
    </w:p>
    <w:p>
      <w:r>
        <w:rPr>
          <w:rFonts w:ascii="Noto Sans Tamil" w:hAnsi="Noto Sans Tamil" w:cs="Noto Sans Tamil" w:eastAsia="Noto Sans Tamil"/>
          <w:sz w:val="24"/>
        </w:rPr>
        <w:t>இரக்கத் தக்கார் என்பது சுருங்கி 'இரத்தக்கார்' என்று வழங்கியது.</w:t>
      </w:r>
    </w:p>
    <w:p>
      <w:r>
        <w:rPr>
          <w:rFonts w:ascii="Noto Sans Tamil" w:hAnsi="Noto Sans Tamil" w:cs="Noto Sans Tamil" w:eastAsia="Noto Sans Tamil"/>
          <w:sz w:val="24"/>
        </w:rPr>
        <w:t xml:space="preserve">'மாதவத்தர்' என்ற சொல் விகாரப்பட்டு மாதவர் என மருவியது </w:t>
      </w:r>
      <w:r>
        <w:rPr>
          <w:rFonts w:ascii="Noto Sans Tamil" w:hAnsi="Noto Sans Tamil" w:cs="Noto Sans Tamil" w:eastAsia="Noto Sans Tamil"/>
          <w:sz w:val="24"/>
          <w:highlight w:val="yellow"/>
        </w:rPr>
        <w:t>ஒத்து (?)</w:t>
      </w:r>
      <w:r>
        <w:rPr>
          <w:rFonts w:ascii="Noto Sans Tamil" w:hAnsi="Noto Sans Tamil" w:cs="Noto Sans Tamil" w:eastAsia="Noto Sans Tamil"/>
          <w:sz w:val="24"/>
        </w:rPr>
        <w:t>, 'மாதவத்தி' என்ற சொல் சுருங்கி 'மாதவி' ஆகும்.</w:t>
      </w:r>
    </w:p>
    <w:p>
      <w:r>
        <w:rPr>
          <w:rFonts w:ascii="Noto Sans Tamil" w:hAnsi="Noto Sans Tamil" w:cs="Noto Sans Tamil" w:eastAsia="Noto Sans Tamil"/>
          <w:sz w:val="24"/>
        </w:rPr>
        <w:t>பின்னாளில் மாதவம் நோற்க உள்ளாள் என்பது தோன்ற 'மாதவி' என்ற திருநாமம் சாற்றியிருப்பர் அடிகள்.</w:t>
      </w:r>
    </w:p>
    <w:p>
      <w:r>
        <w:rPr>
          <w:rFonts w:ascii="Noto Sans Tamil" w:hAnsi="Noto Sans Tamil" w:cs="Noto Sans Tamil" w:eastAsia="Noto Sans Tamil"/>
          <w:sz w:val="24"/>
        </w:rPr>
        <w:t>பாயிரத்து ஆசிரியர் பகர்ந்தது இளங்கோ அடிகளின் காலத்திற்கு வெகுவாகப் பின்னர் இருக்கும்.</w:t>
      </w:r>
    </w:p>
    <w:p>
      <w:r>
        <w:rPr>
          <w:rFonts w:ascii="Noto Sans Tamil" w:hAnsi="Noto Sans Tamil" w:cs="Noto Sans Tamil" w:eastAsia="Noto Sans Tamil"/>
          <w:sz w:val="24"/>
        </w:rPr>
        <w:t>கண்மணி போன்றாள் கண்ணகி என்னின்</w:t>
      </w:r>
      <w:r>
        <w:br/>
      </w:r>
      <w:r>
        <w:rPr>
          <w:rFonts w:ascii="Noto Sans Tamil" w:hAnsi="Noto Sans Tamil" w:cs="Noto Sans Tamil" w:eastAsia="Noto Sans Tamil"/>
          <w:sz w:val="24"/>
        </w:rPr>
        <w:t>கவின்மணி போல்வாள் மாதவி நல்லாள்!</w:t>
      </w:r>
      <w:r>
        <w:br/>
      </w:r>
      <w:r>
        <w:rPr>
          <w:rFonts w:ascii="Noto Sans Tamil" w:hAnsi="Noto Sans Tamil" w:cs="Noto Sans Tamil" w:eastAsia="Noto Sans Tamil"/>
          <w:sz w:val="24"/>
        </w:rPr>
        <w:t>காற்சிலம்பு அணிந்தாள் கண்ணகி என்னின்</w:t>
      </w:r>
      <w:r>
        <w:br/>
      </w:r>
      <w:r>
        <w:rPr>
          <w:rFonts w:ascii="Noto Sans Tamil" w:hAnsi="Noto Sans Tamil" w:cs="Noto Sans Tamil" w:eastAsia="Noto Sans Tamil"/>
          <w:sz w:val="24"/>
        </w:rPr>
        <w:t>காற்சலங்கை அணிந்தாள் மாதவி நல்லாள்!</w:t>
      </w:r>
      <w:r>
        <w:br/>
      </w:r>
      <w:r>
        <w:rPr>
          <w:rFonts w:ascii="Noto Sans Tamil" w:hAnsi="Noto Sans Tamil" w:cs="Noto Sans Tamil" w:eastAsia="Noto Sans Tamil"/>
          <w:sz w:val="24"/>
          <w:highlight w:val="yellow"/>
        </w:rPr>
        <w:t>இலக்கில் (?)</w:t>
      </w:r>
      <w:r>
        <w:rPr>
          <w:rFonts w:ascii="Noto Sans Tamil" w:hAnsi="Noto Sans Tamil" w:cs="Noto Sans Tamil" w:eastAsia="Noto Sans Tamil"/>
          <w:sz w:val="24"/>
        </w:rPr>
        <w:t xml:space="preserve"> எடுத்த விலைப்பொருள் </w:t>
      </w:r>
      <w:r>
        <w:rPr>
          <w:rFonts w:ascii="Noto Sans Tamil" w:hAnsi="Noto Sans Tamil" w:cs="Noto Sans Tamil" w:eastAsia="Noto Sans Tamil"/>
          <w:sz w:val="24"/>
          <w:highlight w:val="yellow"/>
        </w:rPr>
        <w:t>ஆயினும்பின் (?)</w:t>
      </w:r>
      <w:r>
        <w:br/>
      </w:r>
      <w:r>
        <w:rPr>
          <w:rFonts w:ascii="Noto Sans Tamil" w:hAnsi="Noto Sans Tamil" w:cs="Noto Sans Tamil" w:eastAsia="Noto Sans Tamil"/>
          <w:sz w:val="24"/>
        </w:rPr>
        <w:t>காலத்தில் செம்பொருள் பிறர்கைச் சேரவில்லை!</w:t>
      </w:r>
      <w:r>
        <w:br/>
      </w:r>
      <w:r>
        <w:rPr>
          <w:rFonts w:ascii="Noto Sans Tamil" w:hAnsi="Noto Sans Tamil" w:cs="Noto Sans Tamil" w:eastAsia="Noto Sans Tamil"/>
          <w:sz w:val="24"/>
        </w:rPr>
        <w:t>அற்றார் அழிபசியைத் தீர்த்த மணிமேகலையைப்</w:t>
      </w:r>
      <w:r>
        <w:br/>
      </w:r>
      <w:r>
        <w:rPr>
          <w:rFonts w:ascii="Noto Sans Tamil" w:hAnsi="Noto Sans Tamil" w:cs="Noto Sans Tamil" w:eastAsia="Noto Sans Tamil"/>
          <w:sz w:val="24"/>
        </w:rPr>
        <w:t>பெற்றுவந் தளித்த பெருமாட்டி மாதவி!</w:t>
      </w:r>
    </w:p>
    <w:p>
      <w:r>
        <w:rPr>
          <w:rFonts w:ascii="Noto Sans Tamil" w:hAnsi="Noto Sans Tamil" w:cs="Noto Sans Tamil" w:eastAsia="Noto Sans Tamil"/>
          <w:color w:val="996600"/>
          <w:sz w:val="18"/>
        </w:rPr>
        <w:t>[பக்கம் 8]</w:t>
      </w:r>
    </w:p>
    <w:p>
      <w:r>
        <w:rPr>
          <w:rFonts w:ascii="Noto Sans Tamil" w:hAnsi="Noto Sans Tamil" w:cs="Noto Sans Tamil" w:eastAsia="Noto Sans Tamil"/>
          <w:sz w:val="24"/>
        </w:rPr>
        <w:t>கூடலும் ஊடலும் கோவலன் அவனுக்கே!</w:t>
      </w:r>
      <w:r>
        <w:br/>
      </w:r>
      <w:r>
        <w:rPr>
          <w:rFonts w:ascii="Noto Sans Tamil" w:hAnsi="Noto Sans Tamil" w:cs="Noto Sans Tamil" w:eastAsia="Noto Sans Tamil"/>
          <w:sz w:val="24"/>
        </w:rPr>
        <w:t xml:space="preserve">பாடலும் </w:t>
      </w:r>
      <w:r>
        <w:rPr>
          <w:rFonts w:ascii="Noto Sans Tamil" w:hAnsi="Noto Sans Tamil" w:cs="Noto Sans Tamil" w:eastAsia="Noto Sans Tamil"/>
          <w:sz w:val="24"/>
          <w:highlight w:val="yellow"/>
        </w:rPr>
        <w:t>வானோக்கி (?)</w:t>
      </w:r>
      <w:r>
        <w:rPr>
          <w:rFonts w:ascii="Noto Sans Tamil" w:hAnsi="Noto Sans Tamil" w:cs="Noto Sans Tamil" w:eastAsia="Noto Sans Tamil"/>
          <w:sz w:val="24"/>
        </w:rPr>
        <w:t xml:space="preserve"> நோற்றலும் மாதவிக்கே!</w:t>
      </w:r>
    </w:p>
    <w:p>
      <w:r>
        <w:rPr>
          <w:rFonts w:ascii="Noto Sans Tamil" w:hAnsi="Noto Sans Tamil" w:cs="Noto Sans Tamil" w:eastAsia="Noto Sans Tamil"/>
          <w:sz w:val="24"/>
        </w:rPr>
        <w:t>பாயிரத்துள் மாதவியின் பகுதியையே அறிந்த நாம், காவியத்துள் அவளது முழுமையும் அறிவோம்.</w:t>
      </w:r>
    </w:p>
    <w:p>
      <w:r>
        <w:rPr>
          <w:rFonts w:ascii="Noto Sans Tamil" w:hAnsi="Noto Sans Tamil" w:cs="Noto Sans Tamil" w:eastAsia="Noto Sans Tamil"/>
          <w:sz w:val="24"/>
        </w:rPr>
        <w:t>மாசாத்துவான் மகனின் மனங்கிளர் மாதவியைப் பூவிறைத்துப் பொலிவூட்டிய புதுவழியில் வரவேற்று மகிழ்வோம்.</w:t>
      </w:r>
    </w:p>
    <w:p>
      <w:r>
        <w:rPr>
          <w:rFonts w:ascii="Noto Sans Tamil" w:hAnsi="Noto Sans Tamil" w:cs="Noto Sans Tamil" w:eastAsia="Noto Sans Tamil"/>
          <w:color w:val="996600"/>
          <w:sz w:val="18"/>
        </w:rPr>
        <w:t>[பக்கம் 9]</w:t>
      </w:r>
    </w:p>
    <w:p>
      <w:pPr>
        <w:pStyle w:val="Heading2"/>
      </w:pPr>
      <w:r>
        <w:rPr>
          <w:rFonts w:ascii="Noto Sans Tamil" w:hAnsi="Noto Sans Tamil" w:cs="Noto Sans Tamil" w:eastAsia="Noto Sans Tamil"/>
          <w:sz w:val="28"/>
        </w:rPr>
        <w:t>3. சிலம்பும் இளங்கோ அடிகளும்</w:t>
      </w:r>
    </w:p>
    <w:p>
      <w:r>
        <w:rPr>
          <w:rFonts w:ascii="Noto Sans Tamil" w:hAnsi="Noto Sans Tamil" w:cs="Noto Sans Tamil" w:eastAsia="Noto Sans Tamil"/>
          <w:sz w:val="24"/>
        </w:rPr>
        <w:t xml:space="preserve">சிலப்பதிகாரம் என்பது </w:t>
      </w:r>
      <w:r>
        <w:rPr>
          <w:rFonts w:ascii="Noto Sans Tamil" w:hAnsi="Noto Sans Tamil" w:cs="Noto Sans Tamil" w:eastAsia="Noto Sans Tamil"/>
          <w:sz w:val="24"/>
          <w:highlight w:val="yellow"/>
        </w:rPr>
        <w:t>பாப்பதிகாரமும் / வாப்பதிகாரமும் (?)</w:t>
      </w:r>
      <w:r>
        <w:rPr>
          <w:rFonts w:ascii="Noto Sans Tamil" w:hAnsi="Noto Sans Tamil" w:cs="Noto Sans Tamil" w:eastAsia="Noto Sans Tamil"/>
          <w:sz w:val="24"/>
        </w:rPr>
        <w:t>, வனப்பதிகாரமும் கொண்ட அருந்தமிழ்க் காப்பியம்.</w:t>
      </w:r>
    </w:p>
    <w:p>
      <w:r>
        <w:rPr>
          <w:rFonts w:ascii="Noto Sans Tamil" w:hAnsi="Noto Sans Tamil" w:cs="Noto Sans Tamil" w:eastAsia="Noto Sans Tamil"/>
          <w:sz w:val="24"/>
        </w:rPr>
        <w:t>அழகு என்பது பார்ப்பவன், பார்வை, பார்க்கப்படும்பொருள் ஆகியவற்றின் முப்பரிமாண வடிவம் என்பார்கள். ஆனால் அனைவருக்கும் அழகாகத் தோன்றும் நிலைத்த பொருட்கள் சிலவுண்டு. நிலவு, தாமரை, அருவி போன்றவை உலகத்தார் அழகு என்று கூறும் காப்பியம் சிலப்பதிகாரம். இந்த அழகிற்குப் பல காரணங்கள் உள்ளன.</w:t>
      </w:r>
    </w:p>
    <w:p>
      <w:r>
        <w:rPr>
          <w:rFonts w:ascii="Noto Sans Tamil" w:hAnsi="Noto Sans Tamil" w:cs="Noto Sans Tamil" w:eastAsia="Noto Sans Tamil"/>
          <w:sz w:val="24"/>
        </w:rPr>
        <w:t>முதலாவதாக, நூலாசிரியரான இளங்கோ அடிகள் ஆளுமை அரசின்மேல் இச்சை சிறிதும் வையாது, ஆளுகையைத் தமிழ்மேற் செலுத்தியவர். இவர் இலக்கணம், இலக்கியம், ஆடல், பாடல், மேடை, அணிகள், மணிகள், சமயம், சோதிடம் என்று அந்நாளின் ஆசானுக்குரிய அத்தனை வித்தகமும் பொருந்தியவர்.</w:t>
      </w:r>
    </w:p>
    <w:p>
      <w:r>
        <w:rPr>
          <w:rFonts w:ascii="Noto Sans Tamil" w:hAnsi="Noto Sans Tamil" w:cs="Noto Sans Tamil" w:eastAsia="Noto Sans Tamil"/>
          <w:sz w:val="24"/>
        </w:rPr>
        <w:t xml:space="preserve">இரண்டாவதாக, அடிகள் எடுத்துக்கொண்ட காதைக்கரு. "சூழ்வினைச் சிலம்பு காரணமாகச் சிலப்பதிகாரம் என்னும் பெயரால் நாட்டுதும் யாமோர் பாட்டுடைச் செய்யுள்" என அடிகளே அக்காதையை </w:t>
      </w:r>
      <w:r>
        <w:rPr>
          <w:rFonts w:ascii="Noto Sans Tamil" w:hAnsi="Noto Sans Tamil" w:cs="Noto Sans Tamil" w:eastAsia="Noto Sans Tamil"/>
          <w:sz w:val="24"/>
          <w:highlight w:val="yellow"/>
        </w:rPr>
        <w:t>எழுதுவதாகக் (?)</w:t>
      </w:r>
      <w:r>
        <w:rPr>
          <w:rFonts w:ascii="Noto Sans Tamil" w:hAnsi="Noto Sans Tamil" w:cs="Noto Sans Tamil" w:eastAsia="Noto Sans Tamil"/>
          <w:sz w:val="24"/>
        </w:rPr>
        <w:t xml:space="preserve"> கூறினார் என்று பதிகம் கூறுவது. "சூழ்வினைச் சிலம்பு காரணமாக" என்பதைச் "சூழல்களான் வினைப்பட்ட சிலம்பு" என்றும், மாறி "வினையால் விளைந்த அதாவது ஊழ்வினையால்</w:t>
      </w:r>
    </w:p>
    <w:p>
      <w:r>
        <w:rPr>
          <w:rFonts w:ascii="Noto Sans Tamil" w:hAnsi="Noto Sans Tamil" w:cs="Noto Sans Tamil" w:eastAsia="Noto Sans Tamil"/>
          <w:color w:val="996600"/>
          <w:sz w:val="18"/>
        </w:rPr>
        <w:t>[பக்கம் 10]</w:t>
      </w:r>
    </w:p>
    <w:p>
      <w:r>
        <w:rPr>
          <w:rFonts w:ascii="Noto Sans Tamil" w:hAnsi="Noto Sans Tamil" w:cs="Noto Sans Tamil" w:eastAsia="Noto Sans Tamil"/>
          <w:sz w:val="24"/>
        </w:rPr>
        <w:t>விளைந்த சூழல்களான் ஒருவனது வாழ்வினைப் பாதித்த சிலம்பு காரணமாக" என்றும் இருதலையாகப் பொருள் கோடல் தகும். அடியார்க்கு நல்லார் "முன்செய்த இருவினையும் செய்த முறையே செய்தோனை நாடிவந்து உருக்கொண்டு நின்று நுகர்விக்கும் என்பதூஉமாகிய" என்று கூறுவது குறிப்பிடத்தக்கது.</w:t>
      </w:r>
    </w:p>
    <w:p>
      <w:r>
        <w:rPr>
          <w:rFonts w:ascii="Noto Sans Tamil" w:hAnsi="Noto Sans Tamil" w:cs="Noto Sans Tamil" w:eastAsia="Noto Sans Tamil"/>
          <w:sz w:val="24"/>
          <w:highlight w:val="yellow"/>
        </w:rPr>
        <w:t>கருவேலங்குளம் (?)</w:t>
      </w:r>
      <w:r>
        <w:rPr>
          <w:rFonts w:ascii="Noto Sans Tamil" w:hAnsi="Noto Sans Tamil" w:cs="Noto Sans Tamil" w:eastAsia="Noto Sans Tamil"/>
          <w:sz w:val="24"/>
        </w:rPr>
        <w:t xml:space="preserve"> ஊரின் திருக்கோயிலில் உள்ள நடராசப் பெருமானின் திருமேனியை வடித்த சிற்பி அத்திருமேனி செய்த அச்சில் மொத்தம் ஐந்து திருமேனிகள் செய்ததாகக் கர்ண பரம்பரைச் செய்தி கூறும். கண்ணகியின் காற்சிலம்பும், கோப்பெருந்தேவியின் காற்சிலம்பும் வெளிப்பார்வைக்கு ஒன்றுபோற் தோற்றியதால் ஒரே பொற்கொல்லர் செய்திருக்க வாய்ப்பு உண்டெனத் தோன்றுவது, ஆனால் உள்ளுள்ள பரல்கள் வேறுபட்டவை. ஆயினும் ஒன்றுபோலவே, ஒரே அச்சில் வார்த்த பாத்திரங்களில் இரண்டு வெவ்வேறு நபர்களிடம் இருப்பினும், எது தன்னுடைய பாத்திரம், எது மற்றவருடையது என்று கண்ணளவால் வேறுபடுத்தும் நுட்பம் பெண்களுக்கு உண்டு. பொற்கொல்லன் கொணர்ந்த சிலம்பைக் கோப்பெருந்தேவி முதலிற் கண்ணுற்றிருப்பின் அது களவு போன சிலம்பு அல்ல என்று தெளிவுறக் கூறியிருப்பாள்.</w:t>
      </w:r>
    </w:p>
    <w:p>
      <w:r>
        <w:rPr>
          <w:rFonts w:ascii="Noto Sans Tamil" w:hAnsi="Noto Sans Tamil" w:cs="Noto Sans Tamil" w:eastAsia="Noto Sans Tamil"/>
          <w:sz w:val="24"/>
        </w:rPr>
        <w:t>"நுண்ணியம் என்பார் அளக்குங்கோல் காணுங்கால்</w:t>
      </w:r>
      <w:r>
        <w:br/>
      </w:r>
      <w:r>
        <w:rPr>
          <w:rFonts w:ascii="Noto Sans Tamil" w:hAnsi="Noto Sans Tamil" w:cs="Noto Sans Tamil" w:eastAsia="Noto Sans Tamil"/>
          <w:sz w:val="24"/>
        </w:rPr>
        <w:t>கண்ணல்லது இல்லை பிற!" (குறள் எண் 710)</w:t>
      </w:r>
    </w:p>
    <w:p>
      <w:r>
        <w:rPr>
          <w:rFonts w:ascii="Noto Sans Tamil" w:hAnsi="Noto Sans Tamil" w:cs="Noto Sans Tamil" w:eastAsia="Noto Sans Tamil"/>
          <w:sz w:val="24"/>
        </w:rPr>
        <w:t>ஆனால் கோவலனை ஊழ்வினையன்றோ உருத்து வந்து ஊட்டுவது</w:t>
      </w:r>
    </w:p>
    <w:p>
      <w:r>
        <w:rPr>
          <w:rFonts w:ascii="Noto Sans Tamil" w:hAnsi="Noto Sans Tamil" w:cs="Noto Sans Tamil" w:eastAsia="Noto Sans Tamil"/>
          <w:color w:val="996600"/>
          <w:sz w:val="18"/>
        </w:rPr>
        <w:t>[பக்கம் 11]</w:t>
      </w:r>
    </w:p>
    <w:p>
      <w:r>
        <w:rPr>
          <w:rFonts w:ascii="Noto Sans Tamil" w:hAnsi="Noto Sans Tamil" w:cs="Noto Sans Tamil" w:eastAsia="Noto Sans Tamil"/>
          <w:sz w:val="24"/>
        </w:rPr>
        <w:t>மூன்றாவதாக, காப்பியத்துள் ஒன்றிய கருவி மற்றும் காரணம்.</w:t>
      </w:r>
    </w:p>
    <w:p>
      <w:r>
        <w:rPr>
          <w:rFonts w:ascii="Noto Sans Tamil" w:hAnsi="Noto Sans Tamil" w:cs="Noto Sans Tamil" w:eastAsia="Noto Sans Tamil"/>
          <w:sz w:val="24"/>
        </w:rPr>
        <w:t>குன்றக்குறவர் உரைத்ததும், தமிழ்ச் சாத்தனார் அதன்மேல் உரைத்ததும் கேட்டு அடிகள் அருந்தமிழ்க் காப்பியமொன்று படைத்தார். அதற்கு அடிப்படைக் காரணமாக அமைந்தவை மூன்று.</w:t>
      </w:r>
    </w:p>
    <w:p>
      <w:r>
        <w:rPr>
          <w:rFonts w:ascii="Noto Sans Tamil" w:hAnsi="Noto Sans Tamil" w:cs="Noto Sans Tamil" w:eastAsia="Noto Sans Tamil"/>
          <w:sz w:val="24"/>
        </w:rPr>
        <w:t>"அரசியற் பிழைத்தோர்க்கு அறம் கூற்றாவதூஉம்,</w:t>
      </w:r>
      <w:r>
        <w:br/>
      </w:r>
      <w:r>
        <w:rPr>
          <w:rFonts w:ascii="Noto Sans Tamil" w:hAnsi="Noto Sans Tamil" w:cs="Noto Sans Tamil" w:eastAsia="Noto Sans Tamil"/>
          <w:sz w:val="24"/>
        </w:rPr>
        <w:t>உரைசால் பத்தினிக்கு உயர்ந்தோர் ஏத்தலும்,</w:t>
      </w:r>
      <w:r>
        <w:br/>
      </w:r>
      <w:r>
        <w:rPr>
          <w:rFonts w:ascii="Noto Sans Tamil" w:hAnsi="Noto Sans Tamil" w:cs="Noto Sans Tamil" w:eastAsia="Noto Sans Tamil"/>
          <w:sz w:val="24"/>
        </w:rPr>
        <w:t>ஊழ்வினை உருத்து வந்து ஊட்டும் என்பதூஉம்"</w:t>
      </w:r>
    </w:p>
    <w:p>
      <w:r>
        <w:rPr>
          <w:rFonts w:ascii="Noto Sans Tamil" w:hAnsi="Noto Sans Tamil" w:cs="Noto Sans Tamil" w:eastAsia="Noto Sans Tamil"/>
          <w:sz w:val="24"/>
        </w:rPr>
        <w:t>காப்பியத்தை நோக்கின் இது முற்றிலும் தமிழ் நிலத்துக் காப்பியம்.</w:t>
      </w:r>
    </w:p>
    <w:p>
      <w:r>
        <w:rPr>
          <w:rFonts w:ascii="Noto Sans Tamil" w:hAnsi="Noto Sans Tamil" w:cs="Noto Sans Tamil" w:eastAsia="Noto Sans Tamil"/>
          <w:sz w:val="24"/>
        </w:rPr>
        <w:t xml:space="preserve">(சாத்தன் என்பது வணிகக் கூட்டத்தின் தலைவன் என்று பொருளறியப்படுவதால் இத்தமிழ்ச் சாத்தன் தமிழ் வாணிகர் என்றும், இதனாற் பிறதேயத்து வாணிகரும் தமிழ் நிலத்து இருந்தனர் என்பதும், கோவலன் கண்ணகியின் குலத்தவர் என்றும், </w:t>
      </w:r>
      <w:r>
        <w:rPr>
          <w:rFonts w:ascii="Noto Sans Tamil" w:hAnsi="Noto Sans Tamil" w:cs="Noto Sans Tamil" w:eastAsia="Noto Sans Tamil"/>
          <w:i/>
          <w:color w:val="808080"/>
          <w:sz w:val="24"/>
        </w:rPr>
        <w:t>[அடித்தல் - இரண்டு வரிகள் அடித்துவிடப்பட்டுள்ளன]</w:t>
      </w:r>
      <w:r>
        <w:rPr>
          <w:rFonts w:ascii="Noto Sans Tamil" w:hAnsi="Noto Sans Tamil" w:cs="Noto Sans Tamil" w:eastAsia="Noto Sans Tamil"/>
          <w:sz w:val="24"/>
        </w:rPr>
        <w:t xml:space="preserve"> தோன்றுவது.)</w:t>
      </w:r>
    </w:p>
    <w:p>
      <w:r>
        <w:rPr>
          <w:rFonts w:ascii="Noto Sans Tamil" w:hAnsi="Noto Sans Tamil" w:cs="Noto Sans Tamil" w:eastAsia="Noto Sans Tamil"/>
          <w:sz w:val="24"/>
        </w:rPr>
        <w:t>தமிழ் மரபு, பண்பாடு, வாழ்க்கை முறைகள், நகர அமைப்பு, செல்வநிலை, தமிழிசை, தமிழ்க் கூத்து, நீதி நெறிமுறை, பத்தினிப் பெண்ணின் ஏத்தம், சேரனின் வெற்றிப் பயணம் ஆகியவற்றை அழகுறக் காப்பியம் தருவது.</w:t>
      </w:r>
    </w:p>
    <w:p>
      <w:r>
        <w:rPr>
          <w:rFonts w:ascii="Noto Sans Tamil" w:hAnsi="Noto Sans Tamil" w:cs="Noto Sans Tamil" w:eastAsia="Noto Sans Tamil"/>
          <w:sz w:val="24"/>
        </w:rPr>
        <w:t>இளங்கோ அடிகள்</w:t>
      </w:r>
      <w:r>
        <w:br/>
      </w:r>
      <w:r>
        <w:rPr>
          <w:rFonts w:ascii="Noto Sans Tamil" w:hAnsi="Noto Sans Tamil" w:cs="Noto Sans Tamil" w:eastAsia="Noto Sans Tamil"/>
          <w:sz w:val="24"/>
        </w:rPr>
        <w:t>"சிலம்பு கொண்டு செந்தமிழ்த் தாய்க்கு</w:t>
      </w:r>
      <w:r>
        <w:br/>
      </w:r>
      <w:r>
        <w:rPr>
          <w:rFonts w:ascii="Noto Sans Tamil" w:hAnsi="Noto Sans Tamil" w:cs="Noto Sans Tamil" w:eastAsia="Noto Sans Tamil"/>
          <w:sz w:val="24"/>
        </w:rPr>
        <w:t>அலங்காரம் செய்த அற்புதக் கவியாளர்!</w:t>
      </w:r>
      <w:r>
        <w:br/>
      </w:r>
      <w:r>
        <w:rPr>
          <w:rFonts w:ascii="Noto Sans Tamil" w:hAnsi="Noto Sans Tamil" w:cs="Noto Sans Tamil" w:eastAsia="Noto Sans Tamil"/>
          <w:sz w:val="24"/>
        </w:rPr>
        <w:t xml:space="preserve">இருநகரக் கதையை </w:t>
      </w:r>
      <w:r>
        <w:rPr>
          <w:rFonts w:ascii="Noto Sans Tamil" w:hAnsi="Noto Sans Tamil" w:cs="Noto Sans Tamil" w:eastAsia="Noto Sans Tamil"/>
          <w:sz w:val="24"/>
          <w:highlight w:val="yellow"/>
        </w:rPr>
        <w:t>இவ்வுலகக் (?)</w:t>
      </w:r>
      <w:r>
        <w:rPr>
          <w:rFonts w:ascii="Noto Sans Tamil" w:hAnsi="Noto Sans Tamil" w:cs="Noto Sans Tamil" w:eastAsia="Noto Sans Tamil"/>
          <w:sz w:val="24"/>
        </w:rPr>
        <w:t xml:space="preserve"> காணுமுன்னர்</w:t>
      </w:r>
      <w:r>
        <w:br/>
      </w:r>
      <w:r>
        <w:rPr>
          <w:rFonts w:ascii="Noto Sans Tamil" w:hAnsi="Noto Sans Tamil" w:cs="Noto Sans Tamil" w:eastAsia="Noto Sans Tamil"/>
          <w:sz w:val="24"/>
        </w:rPr>
        <w:t>முந்நகரக் கதையை முத்தமிழாற் தந்தவர்!</w:t>
      </w:r>
      <w:r>
        <w:br/>
      </w:r>
      <w:r>
        <w:rPr>
          <w:rFonts w:ascii="Noto Sans Tamil" w:hAnsi="Noto Sans Tamil" w:cs="Noto Sans Tamil" w:eastAsia="Noto Sans Tamil"/>
          <w:sz w:val="24"/>
        </w:rPr>
        <w:t>நெஞ்சை யள்ளும் சிலப்பதி காரமென</w:t>
      </w:r>
      <w:r>
        <w:br/>
      </w:r>
      <w:r>
        <w:rPr>
          <w:rFonts w:ascii="Noto Sans Tamil" w:hAnsi="Noto Sans Tamil" w:cs="Noto Sans Tamil" w:eastAsia="Noto Sans Tamil"/>
          <w:sz w:val="24"/>
        </w:rPr>
        <w:t>விஞ்சிய பாடலாற் போற்றி பெறுபவர்!</w:t>
      </w:r>
      <w:r>
        <w:br/>
      </w:r>
      <w:r>
        <w:rPr>
          <w:rFonts w:ascii="Noto Sans Tamil" w:hAnsi="Noto Sans Tamil" w:cs="Noto Sans Tamil" w:eastAsia="Noto Sans Tamil"/>
          <w:sz w:val="24"/>
        </w:rPr>
        <w:t>பாரதி சாற்றியபின் யாம்சாற்ற யாதுளது?</w:t>
      </w:r>
      <w:r>
        <w:br/>
      </w:r>
      <w:r>
        <w:rPr>
          <w:rFonts w:ascii="Noto Sans Tamil" w:hAnsi="Noto Sans Tamil" w:cs="Noto Sans Tamil" w:eastAsia="Noto Sans Tamil"/>
          <w:sz w:val="24"/>
        </w:rPr>
        <w:t>பாரதி சாற்றிய சாற்றுரையே போற்றுரையாம்"</w:t>
      </w:r>
    </w:p>
    <w:p>
      <w:r>
        <w:rPr>
          <w:rFonts w:ascii="Noto Sans Tamil" w:hAnsi="Noto Sans Tamil" w:cs="Noto Sans Tamil" w:eastAsia="Noto Sans Tamil"/>
          <w:color w:val="996600"/>
          <w:sz w:val="18"/>
        </w:rPr>
        <w:t>[பக்கம் 12]</w:t>
      </w:r>
    </w:p>
    <w:p>
      <w:pPr>
        <w:pStyle w:val="Heading2"/>
      </w:pPr>
      <w:r>
        <w:rPr>
          <w:rFonts w:ascii="Noto Sans Tamil" w:hAnsi="Noto Sans Tamil" w:cs="Noto Sans Tamil" w:eastAsia="Noto Sans Tamil"/>
          <w:sz w:val="28"/>
        </w:rPr>
        <w:t>4. மங்கலப் பாடலும் மாதவியைத் தேடலும்</w:t>
      </w:r>
    </w:p>
    <w:p>
      <w:r>
        <w:rPr>
          <w:rFonts w:ascii="Noto Sans Tamil" w:hAnsi="Noto Sans Tamil" w:cs="Noto Sans Tamil" w:eastAsia="Noto Sans Tamil"/>
          <w:sz w:val="24"/>
        </w:rPr>
        <w:t>இளங்கோ செய்த இன்தமிழ் ஆக்கத்தில்</w:t>
      </w:r>
      <w:r>
        <w:br/>
      </w:r>
      <w:r>
        <w:rPr>
          <w:rFonts w:ascii="Noto Sans Tamil" w:hAnsi="Noto Sans Tamil" w:cs="Noto Sans Tamil" w:eastAsia="Noto Sans Tamil"/>
          <w:sz w:val="24"/>
        </w:rPr>
        <w:t>வளவன் தலைநகர்ப் புகாரின் பெயரில்</w:t>
      </w:r>
      <w:r>
        <w:br/>
      </w:r>
      <w:r>
        <w:rPr>
          <w:rFonts w:ascii="Noto Sans Tamil" w:hAnsi="Noto Sans Tamil" w:cs="Noto Sans Tamil" w:eastAsia="Noto Sans Tamil"/>
          <w:sz w:val="24"/>
        </w:rPr>
        <w:t>புகார்க் காண்டமே புகுவழி காட்டுவது!</w:t>
      </w:r>
      <w:r>
        <w:br/>
      </w:r>
      <w:r>
        <w:rPr>
          <w:rFonts w:ascii="Noto Sans Tamil" w:hAnsi="Noto Sans Tamil" w:cs="Noto Sans Tamil" w:eastAsia="Noto Sans Tamil"/>
          <w:sz w:val="24"/>
        </w:rPr>
        <w:t>புகுவார்க் காண்பார் புதுமைசெய் இளங்கோவை!</w:t>
      </w:r>
      <w:r>
        <w:br/>
      </w:r>
      <w:r>
        <w:rPr>
          <w:rFonts w:ascii="Noto Sans Tamil" w:hAnsi="Noto Sans Tamil" w:cs="Noto Sans Tamil" w:eastAsia="Noto Sans Tamil"/>
          <w:sz w:val="24"/>
        </w:rPr>
        <w:t>மங்கல வாழ்த்தொடு தொடங்கு தமிழாசான்</w:t>
      </w:r>
      <w:r>
        <w:br/>
      </w:r>
      <w:r>
        <w:rPr>
          <w:rFonts w:ascii="Noto Sans Tamil" w:hAnsi="Noto Sans Tamil" w:cs="Noto Sans Tamil" w:eastAsia="Noto Sans Tamil"/>
          <w:sz w:val="24"/>
        </w:rPr>
        <w:t xml:space="preserve">திண்கலம் </w:t>
      </w:r>
      <w:r>
        <w:rPr>
          <w:rFonts w:ascii="Noto Sans Tamil" w:hAnsi="Noto Sans Tamil" w:cs="Noto Sans Tamil" w:eastAsia="Noto Sans Tamil"/>
          <w:sz w:val="24"/>
          <w:highlight w:val="yellow"/>
        </w:rPr>
        <w:t>நிறைந்திருந்த (?)</w:t>
      </w:r>
      <w:r>
        <w:rPr>
          <w:rFonts w:ascii="Noto Sans Tamil" w:hAnsi="Noto Sans Tamil" w:cs="Noto Sans Tamil" w:eastAsia="Noto Sans Tamil"/>
          <w:sz w:val="24"/>
        </w:rPr>
        <w:t xml:space="preserve"> தமிழைத் தருகிறார்!</w:t>
      </w:r>
    </w:p>
    <w:p>
      <w:r>
        <w:rPr>
          <w:rFonts w:ascii="Noto Sans Tamil" w:hAnsi="Noto Sans Tamil" w:cs="Noto Sans Tamil" w:eastAsia="Noto Sans Tamil"/>
          <w:sz w:val="24"/>
        </w:rPr>
        <w:t>'திங்களைப் போற்றுதும்! திங்களைப் போற்றுதும்!' மங்கல வாழ்த்தொடு கால்கோள் நடுகிறார். திங்கள் என்பது தீதிலா வடமீனின் திறத்தளான கண்ணகியாகிய காப்பிய நாயகியை என அருத்தாபத்தியாய் அறிவிப்பதாக நூலாய்ந்த பெரியோர் உரைப்பர்!</w:t>
      </w:r>
    </w:p>
    <w:p>
      <w:r>
        <w:rPr>
          <w:rFonts w:ascii="Noto Sans Tamil" w:hAnsi="Noto Sans Tamil" w:cs="Noto Sans Tamil" w:eastAsia="Noto Sans Tamil"/>
          <w:sz w:val="24"/>
        </w:rPr>
        <w:t>அடுத்து அவ்வடிகள் "ஞாயிறு போற்றுதும்! ஞாயிறு போற்றுதும்" என்று திங்கட்கு ஒளிநல்கும் தினகரனை வாழ்த்துவார். அருத்தாபத்தியால் அந்த ஞாயிறு கோவலனை உரைப்பதாக அறிஞர் கூறுவர்!</w:t>
      </w:r>
    </w:p>
    <w:p>
      <w:r>
        <w:rPr>
          <w:rFonts w:ascii="Noto Sans Tamil" w:hAnsi="Noto Sans Tamil" w:cs="Noto Sans Tamil" w:eastAsia="Noto Sans Tamil"/>
          <w:sz w:val="24"/>
        </w:rPr>
        <w:t>திங்களும், ஞாயிறும் தினமாட்சி கொள்வன. ஆனால் மாமழை என்பதோ சில மாதங்கள் மட்டுமே பெய்வது. "மாமழை போற்றுதும்! மாமழை போற்றுதும்!" என்று ஆசிரியர் மாமழையைப் போற்றுவார்.</w:t>
      </w:r>
    </w:p>
    <w:p>
      <w:r>
        <w:rPr>
          <w:rFonts w:ascii="Noto Sans Tamil" w:hAnsi="Noto Sans Tamil" w:cs="Noto Sans Tamil" w:eastAsia="Noto Sans Tamil"/>
          <w:sz w:val="24"/>
        </w:rPr>
        <w:t>மாமழை என்பது இங்கே பருவக்கொண்மூவாக வந்த மாதவியைக் குறிப்பதாக அறிகிறோம். சில மாதங்களில் மட்டுமே மாமழை பெய்வதுபோல், சில இடத்து மட்டுமே மாதவி வருகிறாள்.</w:t>
      </w:r>
    </w:p>
    <w:p>
      <w:r>
        <w:rPr>
          <w:rFonts w:ascii="Noto Sans Tamil" w:hAnsi="Noto Sans Tamil" w:cs="Noto Sans Tamil" w:eastAsia="Noto Sans Tamil"/>
          <w:sz w:val="24"/>
        </w:rPr>
        <w:t xml:space="preserve">உறவு இல்லாத </w:t>
      </w:r>
      <w:r>
        <w:rPr>
          <w:rFonts w:ascii="Noto Sans Tamil" w:hAnsi="Noto Sans Tamil" w:cs="Noto Sans Tamil" w:eastAsia="Noto Sans Tamil"/>
          <w:sz w:val="24"/>
          <w:highlight w:val="yellow"/>
        </w:rPr>
        <w:t>தறையின் (?)</w:t>
      </w:r>
      <w:r>
        <w:rPr>
          <w:rFonts w:ascii="Noto Sans Tamil" w:hAnsi="Noto Sans Tamil" w:cs="Noto Sans Tamil" w:eastAsia="Noto Sans Tamil"/>
          <w:sz w:val="24"/>
        </w:rPr>
        <w:t xml:space="preserve"> மேலாகக் கோவலனுக்கு உறவு இன்பத்தை உவந்தளித்தாள் மடந்தை மாதவி.</w:t>
      </w:r>
    </w:p>
    <w:p>
      <w:r>
        <w:rPr>
          <w:rFonts w:ascii="Noto Sans Tamil" w:hAnsi="Noto Sans Tamil" w:cs="Noto Sans Tamil" w:eastAsia="Noto Sans Tamil"/>
          <w:sz w:val="24"/>
        </w:rPr>
        <w:t>அருத்தாபத்தியெனும் உத்தியால் புலவரின் புலமைநலம் ஓங்குகிறது. இது அமிழ்ந்து கிடந்த புதையலை அகழ்ந்து எடுப்பதை ஒக்கும்.</w:t>
      </w:r>
    </w:p>
    <w:p>
      <w:r>
        <w:rPr>
          <w:rFonts w:ascii="Noto Sans Tamil" w:hAnsi="Noto Sans Tamil" w:cs="Noto Sans Tamil" w:eastAsia="Noto Sans Tamil"/>
          <w:color w:val="996600"/>
          <w:sz w:val="18"/>
        </w:rPr>
        <w:t>[பக்கம் 13]</w:t>
      </w:r>
    </w:p>
    <w:p>
      <w:pPr>
        <w:pStyle w:val="Heading2"/>
      </w:pPr>
      <w:r>
        <w:rPr>
          <w:rFonts w:ascii="Noto Sans Tamil" w:hAnsi="Noto Sans Tamil" w:cs="Noto Sans Tamil" w:eastAsia="Noto Sans Tamil"/>
          <w:sz w:val="28"/>
        </w:rPr>
        <w:t>5. அரங்கேற்று காதையில் மாதவி</w:t>
      </w:r>
    </w:p>
    <w:p>
      <w:r>
        <w:rPr>
          <w:rFonts w:ascii="Noto Sans Tamil" w:hAnsi="Noto Sans Tamil" w:cs="Noto Sans Tamil" w:eastAsia="Noto Sans Tamil"/>
          <w:sz w:val="24"/>
        </w:rPr>
        <w:t xml:space="preserve">மங்கல வாழ்த்தில் மறைந்து வந்த, மங்கலக் </w:t>
      </w:r>
      <w:r>
        <w:rPr>
          <w:rFonts w:ascii="Noto Sans Tamil" w:hAnsi="Noto Sans Tamil" w:cs="Noto Sans Tamil" w:eastAsia="Noto Sans Tamil"/>
          <w:sz w:val="24"/>
          <w:highlight w:val="yellow"/>
        </w:rPr>
        <w:t>கார்கை (?)</w:t>
      </w:r>
      <w:r>
        <w:rPr>
          <w:rFonts w:ascii="Noto Sans Tamil" w:hAnsi="Noto Sans Tamil" w:cs="Noto Sans Tamil" w:eastAsia="Noto Sans Tamil"/>
          <w:sz w:val="24"/>
        </w:rPr>
        <w:t xml:space="preserve"> மாதவிப் பெண்ணாள், பொன்கலம் போன்றிலங்கும் பொலிவுறு காட்சியும், தன்கல மாயவளைத் தாங்கு கோவலனையும், இங்கரங்கேற்று காதையில் இளங்கோ, சங்கொலி முழக்கெனச் சகத்துமுன் வைத்தார்! </w:t>
      </w:r>
      <w:r>
        <w:rPr>
          <w:rFonts w:ascii="Noto Sans Tamil" w:hAnsi="Noto Sans Tamil" w:cs="Noto Sans Tamil" w:eastAsia="Noto Sans Tamil"/>
          <w:sz w:val="24"/>
          <w:highlight w:val="yellow"/>
        </w:rPr>
        <w:t>பங்கயம் (?)</w:t>
      </w:r>
      <w:r>
        <w:rPr>
          <w:rFonts w:ascii="Noto Sans Tamil" w:hAnsi="Noto Sans Tamil" w:cs="Noto Sans Tamil" w:eastAsia="Noto Sans Tamil"/>
          <w:sz w:val="24"/>
        </w:rPr>
        <w:t xml:space="preserve"> போன்றஅம் பாவை மாதவியின், செம்மேனி அதனின் சிறப்புகள் காண்போமே!</w:t>
      </w:r>
    </w:p>
    <w:p>
      <w:r>
        <w:rPr>
          <w:rFonts w:ascii="Noto Sans Tamil" w:hAnsi="Noto Sans Tamil" w:cs="Noto Sans Tamil" w:eastAsia="Noto Sans Tamil"/>
          <w:sz w:val="24"/>
        </w:rPr>
        <w:t>அரங்கேற்று காதையில் அடிகள் தருகின்ற அடிகள் பதினொன்றை அப்படியே காணலாம்!</w:t>
      </w:r>
    </w:p>
    <w:p>
      <w:r>
        <w:rPr>
          <w:rFonts w:ascii="Noto Sans Tamil" w:hAnsi="Noto Sans Tamil" w:cs="Noto Sans Tamil" w:eastAsia="Noto Sans Tamil"/>
          <w:sz w:val="24"/>
        </w:rPr>
        <w:t>"தெய்வ மால்வரைத் திருமுனி யருள</w:t>
      </w:r>
      <w:r>
        <w:br/>
      </w:r>
      <w:r>
        <w:rPr>
          <w:rFonts w:ascii="Noto Sans Tamil" w:hAnsi="Noto Sans Tamil" w:cs="Noto Sans Tamil" w:eastAsia="Noto Sans Tamil"/>
          <w:sz w:val="24"/>
        </w:rPr>
        <w:t xml:space="preserve">எய்திய </w:t>
      </w:r>
      <w:r>
        <w:rPr>
          <w:rFonts w:ascii="Noto Sans Tamil" w:hAnsi="Noto Sans Tamil" w:cs="Noto Sans Tamil" w:eastAsia="Noto Sans Tamil"/>
          <w:sz w:val="24"/>
          <w:highlight w:val="yellow"/>
        </w:rPr>
        <w:t>சாபத் திந்திர (?)</w:t>
      </w:r>
      <w:r>
        <w:rPr>
          <w:rFonts w:ascii="Noto Sans Tamil" w:hAnsi="Noto Sans Tamil" w:cs="Noto Sans Tamil" w:eastAsia="Noto Sans Tamil"/>
          <w:sz w:val="24"/>
        </w:rPr>
        <w:t xml:space="preserve"> சிறுவனொடு</w:t>
      </w:r>
      <w:r>
        <w:br/>
      </w:r>
      <w:r>
        <w:rPr>
          <w:rFonts w:ascii="Noto Sans Tamil" w:hAnsi="Noto Sans Tamil" w:cs="Noto Sans Tamil" w:eastAsia="Noto Sans Tamil"/>
          <w:sz w:val="24"/>
        </w:rPr>
        <w:t>தலைக்கோல் தானத்துச் சாப நீங்கிய</w:t>
      </w:r>
      <w:r>
        <w:br/>
      </w:r>
      <w:r>
        <w:rPr>
          <w:rFonts w:ascii="Noto Sans Tamil" w:hAnsi="Noto Sans Tamil" w:cs="Noto Sans Tamil" w:eastAsia="Noto Sans Tamil"/>
          <w:sz w:val="24"/>
        </w:rPr>
        <w:t>மலைப்பருஞ் சிறப்பின் வானவர் மகளிற்</w:t>
      </w:r>
      <w:r>
        <w:br/>
      </w:r>
      <w:r>
        <w:rPr>
          <w:rFonts w:ascii="Noto Sans Tamil" w:hAnsi="Noto Sans Tamil" w:cs="Noto Sans Tamil" w:eastAsia="Noto Sans Tamil"/>
          <w:sz w:val="24"/>
        </w:rPr>
        <w:t>சிறப்பிற் குன்றாச் செய்கையொடு பொருந்திய</w:t>
      </w:r>
      <w:r>
        <w:br/>
      </w:r>
      <w:r>
        <w:rPr>
          <w:rFonts w:ascii="Noto Sans Tamil" w:hAnsi="Noto Sans Tamil" w:cs="Noto Sans Tamil" w:eastAsia="Noto Sans Tamil"/>
          <w:sz w:val="24"/>
        </w:rPr>
        <w:t>பிறப்பிற் குன்றாப் பெருந்தோள் மடந்தை</w:t>
      </w:r>
      <w:r>
        <w:br/>
      </w:r>
      <w:r>
        <w:rPr>
          <w:rFonts w:ascii="Noto Sans Tamil" w:hAnsi="Noto Sans Tamil" w:cs="Noto Sans Tamil" w:eastAsia="Noto Sans Tamil"/>
          <w:sz w:val="24"/>
        </w:rPr>
        <w:t>தாதவிழ் புரிகுழல் மாதவி தன்னை</w:t>
      </w:r>
      <w:r>
        <w:br/>
      </w:r>
      <w:r>
        <w:rPr>
          <w:rFonts w:ascii="Noto Sans Tamil" w:hAnsi="Noto Sans Tamil" w:cs="Noto Sans Tamil" w:eastAsia="Noto Sans Tamil"/>
          <w:sz w:val="24"/>
        </w:rPr>
        <w:t>ஆடலும் பாடலும் அழகும் என்றிக்</w:t>
      </w:r>
      <w:r>
        <w:br/>
      </w:r>
      <w:r>
        <w:rPr>
          <w:rFonts w:ascii="Noto Sans Tamil" w:hAnsi="Noto Sans Tamil" w:cs="Noto Sans Tamil" w:eastAsia="Noto Sans Tamil"/>
          <w:sz w:val="24"/>
        </w:rPr>
        <w:t>கூறிய மூன்றி னொன்றுகுறை படாமல்</w:t>
      </w:r>
      <w:r>
        <w:br/>
      </w:r>
      <w:r>
        <w:rPr>
          <w:rFonts w:ascii="Noto Sans Tamil" w:hAnsi="Noto Sans Tamil" w:cs="Noto Sans Tamil" w:eastAsia="Noto Sans Tamil"/>
          <w:sz w:val="24"/>
        </w:rPr>
        <w:t>ஏழாண் டியற்றியோர் ஈராறு ஆண்டிற்</w:t>
      </w:r>
      <w:r>
        <w:br/>
      </w:r>
      <w:r>
        <w:rPr>
          <w:rFonts w:ascii="Noto Sans Tamil" w:hAnsi="Noto Sans Tamil" w:cs="Noto Sans Tamil" w:eastAsia="Noto Sans Tamil"/>
          <w:sz w:val="24"/>
        </w:rPr>
        <w:t>சூழ்கழல் மன்னற்குக் காட்டல் வேண்டி"</w:t>
      </w:r>
    </w:p>
    <w:p>
      <w:r>
        <w:rPr>
          <w:rFonts w:ascii="Noto Sans Tamil" w:hAnsi="Noto Sans Tamil" w:cs="Noto Sans Tamil" w:eastAsia="Noto Sans Tamil"/>
          <w:sz w:val="24"/>
        </w:rPr>
        <w:t>இவ்வாறு அடிகள் இயம்பிச் செல்வார்.</w:t>
      </w:r>
    </w:p>
    <w:p>
      <w:r>
        <w:rPr>
          <w:rFonts w:ascii="Noto Sans Tamil" w:hAnsi="Noto Sans Tamil" w:cs="Noto Sans Tamil" w:eastAsia="Noto Sans Tamil"/>
          <w:sz w:val="24"/>
        </w:rPr>
        <w:t>மூன்றாவது அடியாகிய 'தலைக்கோல் தானத்துச் சாப நீங்கிய' என்பதில் 'தலைக்கோல் தானம்' என்பது 'நாடக அரங்கு' என்று அரும்பத உரையாசிரியர் கூறுவார்.</w:t>
      </w:r>
    </w:p>
    <w:p>
      <w:r>
        <w:rPr>
          <w:rFonts w:ascii="Noto Sans Tamil" w:hAnsi="Noto Sans Tamil" w:cs="Noto Sans Tamil" w:eastAsia="Noto Sans Tamil"/>
          <w:sz w:val="24"/>
        </w:rPr>
        <w:t>தலைக்கோல் என்பது மாற்றரசர்கள் "புறங்கொடுத்தவழிப் பறிக்கப்பட்ட அழகிய நற்கொற்றக் குடையின் காம்பைத் தலைக்கோலாகக் கொண்டது என்றவாறு: தலைக்கோல்</w:t>
      </w:r>
    </w:p>
    <w:p>
      <w:r>
        <w:rPr>
          <w:rFonts w:ascii="Noto Sans Tamil" w:hAnsi="Noto Sans Tamil" w:cs="Noto Sans Tamil" w:eastAsia="Noto Sans Tamil"/>
          <w:color w:val="996600"/>
          <w:sz w:val="18"/>
        </w:rPr>
        <w:t>[பக்கம் 14]</w:t>
      </w:r>
    </w:p>
    <w:p>
      <w:r>
        <w:rPr>
          <w:rFonts w:ascii="Noto Sans Tamil" w:hAnsi="Noto Sans Tamil" w:cs="Noto Sans Tamil" w:eastAsia="Noto Sans Tamil"/>
          <w:sz w:val="24"/>
        </w:rPr>
        <w:t xml:space="preserve">கொள்ளுமிடத்து மாற்று வேந்தர் </w:t>
      </w:r>
      <w:r>
        <w:rPr>
          <w:rFonts w:ascii="Noto Sans Tamil" w:hAnsi="Noto Sans Tamil" w:cs="Noto Sans Tamil" w:eastAsia="Noto Sans Tamil"/>
          <w:sz w:val="24"/>
          <w:highlight w:val="yellow"/>
        </w:rPr>
        <w:t>வெரிப்புறத்து (?)</w:t>
      </w:r>
      <w:r>
        <w:rPr>
          <w:rFonts w:ascii="Noto Sans Tamil" w:hAnsi="Noto Sans Tamil" w:cs="Noto Sans Tamil" w:eastAsia="Noto Sans Tamil"/>
          <w:sz w:val="24"/>
        </w:rPr>
        <w:t xml:space="preserve"> </w:t>
      </w:r>
      <w:r>
        <w:rPr>
          <w:rFonts w:ascii="Noto Sans Tamil" w:hAnsi="Noto Sans Tamil" w:cs="Noto Sans Tamil" w:eastAsia="Noto Sans Tamil"/>
          <w:sz w:val="24"/>
          <w:highlight w:val="yellow"/>
        </w:rPr>
        <w:t>வெட்டுண (?)</w:t>
      </w:r>
      <w:r>
        <w:rPr>
          <w:rFonts w:ascii="Noto Sans Tamil" w:hAnsi="Noto Sans Tamil" w:cs="Noto Sans Tamil" w:eastAsia="Noto Sans Tamil"/>
          <w:sz w:val="24"/>
        </w:rPr>
        <w:t xml:space="preserve"> நீங்கினும், புண்ணிய </w:t>
      </w:r>
      <w:r>
        <w:rPr>
          <w:rFonts w:ascii="Noto Sans Tamil" w:hAnsi="Noto Sans Tamil" w:cs="Noto Sans Tamil" w:eastAsia="Noto Sans Tamil"/>
          <w:sz w:val="24"/>
          <w:highlight w:val="yellow"/>
        </w:rPr>
        <w:t>வாளையின் (?)</w:t>
      </w:r>
      <w:r>
        <w:rPr>
          <w:rFonts w:ascii="Noto Sans Tamil" w:hAnsi="Noto Sans Tamil" w:cs="Noto Sans Tamil" w:eastAsia="Noto Sans Tamil"/>
          <w:sz w:val="24"/>
        </w:rPr>
        <w:t xml:space="preserve"> நீங்கினும் மாற்றரசர் குடைக்காம்புமாம்" என்று விளக்கப்பட்டுள்ளது. (அடி 114-115 காண்க)</w:t>
      </w:r>
    </w:p>
    <w:p>
      <w:r>
        <w:rPr>
          <w:rFonts w:ascii="Noto Sans Tamil" w:hAnsi="Noto Sans Tamil" w:cs="Noto Sans Tamil" w:eastAsia="Noto Sans Tamil"/>
          <w:sz w:val="24"/>
        </w:rPr>
        <w:t>அப்படித் தலைக்கோல் வைக்கப்பட்டிருந்த இடம்தான் தலைக்கோற்றானம் என்று அறிய முடிகிறது. அது கரிகால் வளவனின் ஆடரங்கம் ஆகும்.</w:t>
      </w:r>
    </w:p>
    <w:p>
      <w:r>
        <w:rPr>
          <w:rFonts w:ascii="Noto Sans Tamil" w:hAnsi="Noto Sans Tamil" w:cs="Noto Sans Tamil" w:eastAsia="Noto Sans Tamil"/>
          <w:sz w:val="24"/>
        </w:rPr>
        <w:t>தானம் என்பது வடமொழியில் உள்ள 'ஸ்தானம்' என்ற சொல்லின் திரிபு. 'ஸ்தான்' என்பது இன்னும் புழக்கத்தில் உள்ளது. (இந்துஸ்தான், பாக்கிஸ்தான், ஆப்கானிஸ்தான், கசகஸ்தான், துர்க்மெனிஸ்தான் - சான்று)</w:t>
      </w:r>
    </w:p>
    <w:p>
      <w:r>
        <w:rPr>
          <w:rFonts w:ascii="Noto Sans Tamil" w:hAnsi="Noto Sans Tamil" w:cs="Noto Sans Tamil" w:eastAsia="Noto Sans Tamil"/>
          <w:sz w:val="24"/>
        </w:rPr>
        <w:t>தானம் என்பதற்கு இடம் என்று பொருள். 'உன்னுடைய தானத்திலிருந்து உனக்கு வேண்டிய நன்மைகளைச் செய்வேன்' என்று அருள்வந்து கணக்கு சொல்வோர் இன்றளவும் சொல்கின்றனர்.</w:t>
      </w:r>
    </w:p>
    <w:p>
      <w:r>
        <w:rPr>
          <w:rFonts w:ascii="Noto Sans Tamil" w:hAnsi="Noto Sans Tamil" w:cs="Noto Sans Tamil" w:eastAsia="Noto Sans Tamil"/>
          <w:sz w:val="24"/>
        </w:rPr>
        <w:t>சிறப்பு வாய்ந்த திரைப்படத்தை நாட்டின் குடியரசுத் தலைவர் பார்க்க விரும்பினால் குடியரசுத் தலைவரின் மாளிகையில் உள்ள சிறப்பு ஆடரங்கில் அவருக்காகத் திரையிடப்படுவது. ஆடரங்கு என்ற சொல்லில் இருந்து 'ஆடிட்டோரியம்' வந்ததாகக் கருத முடிகிறது. இங்கு, கரிகாற் பெருவளவன் காண்பதற்காக அமைந்த சிறப்பு ஆடரங்கு இந்தத் 'தலைக்கோற்றானம்' ஆகும்.</w:t>
      </w:r>
    </w:p>
    <w:p>
      <w:r>
        <w:rPr>
          <w:rFonts w:ascii="Noto Sans Tamil" w:hAnsi="Noto Sans Tamil" w:cs="Noto Sans Tamil" w:eastAsia="Noto Sans Tamil"/>
          <w:sz w:val="24"/>
        </w:rPr>
        <w:t>'சாப நீங்கிய' என்பதற்குப் புராண கதையுள்ளது. அதனை உரையாசிரியரின் ஆக்கத்திற் கண்டு கொள்ளலாம்.</w:t>
      </w:r>
    </w:p>
    <w:p>
      <w:r>
        <w:rPr>
          <w:rFonts w:ascii="Noto Sans Tamil" w:hAnsi="Noto Sans Tamil" w:cs="Noto Sans Tamil" w:eastAsia="Noto Sans Tamil"/>
          <w:sz w:val="24"/>
        </w:rPr>
        <w:t>"மலைப்பருஞ் சிறப்பின் வானவர் மகளிர்</w:t>
      </w:r>
      <w:r>
        <w:br/>
      </w:r>
      <w:r>
        <w:rPr>
          <w:rFonts w:ascii="Noto Sans Tamil" w:hAnsi="Noto Sans Tamil" w:cs="Noto Sans Tamil" w:eastAsia="Noto Sans Tamil"/>
          <w:sz w:val="24"/>
        </w:rPr>
        <w:t>சிறப்பிற் குன்றாச் செய்கையொடு பொருந்திய</w:t>
      </w:r>
      <w:r>
        <w:br/>
      </w:r>
      <w:r>
        <w:rPr>
          <w:rFonts w:ascii="Noto Sans Tamil" w:hAnsi="Noto Sans Tamil" w:cs="Noto Sans Tamil" w:eastAsia="Noto Sans Tamil"/>
          <w:sz w:val="24"/>
        </w:rPr>
        <w:t>பிறப்பிற் குன்றாப் பெருந்தோண் மடந்தை</w:t>
      </w:r>
      <w:r>
        <w:br/>
      </w:r>
      <w:r>
        <w:rPr>
          <w:rFonts w:ascii="Noto Sans Tamil" w:hAnsi="Noto Sans Tamil" w:cs="Noto Sans Tamil" w:eastAsia="Noto Sans Tamil"/>
          <w:sz w:val="24"/>
        </w:rPr>
        <w:t>தாதவிழ் புரிகுழல் மாதவி தன்னை,</w:t>
      </w:r>
      <w:r>
        <w:br/>
      </w:r>
      <w:r>
        <w:rPr>
          <w:rFonts w:ascii="Noto Sans Tamil" w:hAnsi="Noto Sans Tamil" w:cs="Noto Sans Tamil" w:eastAsia="Noto Sans Tamil"/>
          <w:sz w:val="24"/>
        </w:rPr>
        <w:t>ஆடலும் பாடலும் அழகும் என்றிக்</w:t>
      </w:r>
      <w:r>
        <w:br/>
      </w:r>
      <w:r>
        <w:rPr>
          <w:rFonts w:ascii="Noto Sans Tamil" w:hAnsi="Noto Sans Tamil" w:cs="Noto Sans Tamil" w:eastAsia="Noto Sans Tamil"/>
          <w:sz w:val="24"/>
        </w:rPr>
        <w:t>கூறிய மூன்றின் ஒன்றுகுறை படாமல்"</w:t>
      </w:r>
    </w:p>
    <w:p>
      <w:r>
        <w:rPr>
          <w:rFonts w:ascii="Noto Sans Tamil" w:hAnsi="Noto Sans Tamil" w:cs="Noto Sans Tamil" w:eastAsia="Noto Sans Tamil"/>
          <w:color w:val="996600"/>
          <w:sz w:val="18"/>
        </w:rPr>
        <w:t>[பக்கம் 15]</w:t>
      </w:r>
    </w:p>
    <w:p>
      <w:r>
        <w:rPr>
          <w:rFonts w:ascii="Noto Sans Tamil" w:hAnsi="Noto Sans Tamil" w:cs="Noto Sans Tamil" w:eastAsia="Noto Sans Tamil"/>
          <w:sz w:val="24"/>
        </w:rPr>
        <w:t>என்று நான்காவது அடிமுதல் பத்தாவது அடிவரையக் காதை பயணிப்பது.</w:t>
      </w:r>
    </w:p>
    <w:p>
      <w:r>
        <w:rPr>
          <w:rFonts w:ascii="Noto Sans Tamil" w:hAnsi="Noto Sans Tamil" w:cs="Noto Sans Tamil" w:eastAsia="Noto Sans Tamil"/>
          <w:sz w:val="24"/>
        </w:rPr>
        <w:t xml:space="preserve">'சிறப்பின் </w:t>
      </w:r>
      <w:r>
        <w:rPr>
          <w:rFonts w:ascii="Noto Sans Tamil" w:hAnsi="Noto Sans Tamil" w:cs="Noto Sans Tamil" w:eastAsia="Noto Sans Tamil"/>
          <w:sz w:val="24"/>
          <w:highlight w:val="yellow"/>
        </w:rPr>
        <w:t>பெருமையில் (?)</w:t>
      </w:r>
      <w:r>
        <w:rPr>
          <w:rFonts w:ascii="Noto Sans Tamil" w:hAnsi="Noto Sans Tamil" w:cs="Noto Sans Tamil" w:eastAsia="Noto Sans Tamil"/>
          <w:sz w:val="24"/>
        </w:rPr>
        <w:t xml:space="preserve"> மலையளவு நிகரான சிறப்புடைய வானவர் மகளிரை விட எவ்விதத்தும் குறைவுபடாத செய்கையொடு பொருந்திய' என்கிறார்.</w:t>
      </w:r>
    </w:p>
    <w:p>
      <w:r>
        <w:rPr>
          <w:rFonts w:ascii="Noto Sans Tamil" w:hAnsi="Noto Sans Tamil" w:cs="Noto Sans Tamil" w:eastAsia="Noto Sans Tamil"/>
          <w:sz w:val="24"/>
        </w:rPr>
        <w:t>'பிறப்பிற் குன்றாப் பெருந்தோண் மடந்தை' என்பதில் 'பிறப்பிற் குன்றா' என்பது பிறவியில் அங்க அவயவங்களில் எவ்விதக் குன்றுதலும் இல்லாத என்பதும் 'பெருந்தோண் மடந்தை' என்பது பெரிய தோள்களையுடைய பெண் என்றும் ஆவது.</w:t>
      </w:r>
    </w:p>
    <w:p>
      <w:r>
        <w:rPr>
          <w:rFonts w:ascii="Noto Sans Tamil" w:hAnsi="Noto Sans Tamil" w:cs="Noto Sans Tamil" w:eastAsia="Noto Sans Tamil"/>
          <w:sz w:val="24"/>
        </w:rPr>
        <w:t>மகளிர்க்குரிய அங்க இலக்கணச் சிறப்புகளில் பெருந்தோள் என்பதும் ஒன்று.</w:t>
      </w:r>
    </w:p>
    <w:p>
      <w:r>
        <w:rPr>
          <w:rFonts w:ascii="Noto Sans Tamil" w:hAnsi="Noto Sans Tamil" w:cs="Noto Sans Tamil" w:eastAsia="Noto Sans Tamil"/>
          <w:sz w:val="24"/>
        </w:rPr>
        <w:t xml:space="preserve">அரும்பத உரையாசிரியர் இவ்விடத்தில் கலித்தொகையிலிருந்து </w:t>
      </w:r>
      <w:r>
        <w:rPr>
          <w:rFonts w:ascii="Noto Sans Tamil" w:hAnsi="Noto Sans Tamil" w:cs="Noto Sans Tamil" w:eastAsia="Noto Sans Tamil"/>
          <w:sz w:val="24"/>
          <w:highlight w:val="yellow"/>
        </w:rPr>
        <w:t>(:042) (?)</w:t>
      </w:r>
      <w:r>
        <w:rPr>
          <w:rFonts w:ascii="Noto Sans Tamil" w:hAnsi="Noto Sans Tamil" w:cs="Noto Sans Tamil" w:eastAsia="Noto Sans Tamil"/>
          <w:sz w:val="24"/>
        </w:rPr>
        <w:t xml:space="preserve"> மேற்கோள் காட்டுவார்.</w:t>
      </w:r>
    </w:p>
    <w:p>
      <w:r>
        <w:rPr>
          <w:rFonts w:ascii="Noto Sans Tamil" w:hAnsi="Noto Sans Tamil" w:cs="Noto Sans Tamil" w:eastAsia="Noto Sans Tamil"/>
          <w:sz w:val="24"/>
        </w:rPr>
        <w:t>(அகலல்குற் றோள் கண்ணெனா மூவழிப் பெருகி)</w:t>
      </w:r>
    </w:p>
    <w:p>
      <w:r>
        <w:rPr>
          <w:rFonts w:ascii="Noto Sans Tamil" w:hAnsi="Noto Sans Tamil" w:cs="Noto Sans Tamil" w:eastAsia="Noto Sans Tamil"/>
          <w:sz w:val="24"/>
        </w:rPr>
        <w:t>தோள் பெருத்தது என்பதால் இடை சிறுத்தது என்று பெறப்படுகிறது.</w:t>
      </w:r>
    </w:p>
    <w:p>
      <w:r>
        <w:rPr>
          <w:rFonts w:ascii="Noto Sans Tamil" w:hAnsi="Noto Sans Tamil" w:cs="Noto Sans Tamil" w:eastAsia="Noto Sans Tamil"/>
          <w:sz w:val="24"/>
        </w:rPr>
        <w:t>அப்பெருந்தோள் என்பது சோழ மன்னன் அளிக்க உள்ள விருதினாற் பெருமையைச் சுமக்கப் போகும் தோள் என்றும்,</w:t>
      </w:r>
    </w:p>
    <w:p>
      <w:r>
        <w:rPr>
          <w:rFonts w:ascii="Noto Sans Tamil" w:hAnsi="Noto Sans Tamil" w:cs="Noto Sans Tamil" w:eastAsia="Noto Sans Tamil"/>
          <w:sz w:val="24"/>
        </w:rPr>
        <w:t xml:space="preserve">கோவலன் என்னும் </w:t>
      </w:r>
      <w:r>
        <w:rPr>
          <w:rFonts w:ascii="Noto Sans Tamil" w:hAnsi="Noto Sans Tamil" w:cs="Noto Sans Tamil" w:eastAsia="Noto Sans Tamil"/>
          <w:sz w:val="24"/>
          <w:highlight w:val="yellow"/>
        </w:rPr>
        <w:t>ஏறுவைத் (?)</w:t>
      </w:r>
      <w:r>
        <w:rPr>
          <w:rFonts w:ascii="Noto Sans Tamil" w:hAnsi="Noto Sans Tamil" w:cs="Noto Sans Tamil" w:eastAsia="Noto Sans Tamil"/>
          <w:sz w:val="24"/>
        </w:rPr>
        <w:t xml:space="preserve"> தழுவ உள்ள பெருமைத் தோள் என்றும் கொள்ளலாம்.</w:t>
      </w:r>
    </w:p>
    <w:p>
      <w:r>
        <w:rPr>
          <w:rFonts w:ascii="Noto Sans Tamil" w:hAnsi="Noto Sans Tamil" w:cs="Noto Sans Tamil" w:eastAsia="Noto Sans Tamil"/>
          <w:sz w:val="24"/>
        </w:rPr>
        <w:t>'தாதவிழ் புரிகுழன் மாதவி தன்னை' என்ற ஏழாவது அடியை நோக்கின் தேனீக்கள் வந்து தாதினை எடுக்குமுன்னரப் பறித்த பூக்களை மாதவி வாசனை குடிகொண்டுள்ள தன்னுடைய குழலில் சூடியுள்ளாள் என்கிறார். வண்டுறா, தாதறா மலர்கள் அவை.</w:t>
      </w:r>
    </w:p>
    <w:p>
      <w:r>
        <w:rPr>
          <w:rFonts w:ascii="Noto Sans Tamil" w:hAnsi="Noto Sans Tamil" w:cs="Noto Sans Tamil" w:eastAsia="Noto Sans Tamil"/>
          <w:sz w:val="24"/>
        </w:rPr>
        <w:t>'ஆடலும் பாடலும் அழகும் என்றுஇக்</w:t>
      </w:r>
      <w:r>
        <w:br/>
      </w:r>
      <w:r>
        <w:rPr>
          <w:rFonts w:ascii="Noto Sans Tamil" w:hAnsi="Noto Sans Tamil" w:cs="Noto Sans Tamil" w:eastAsia="Noto Sans Tamil"/>
          <w:sz w:val="24"/>
        </w:rPr>
        <w:t>கூறிய மூன்றின் ஒன்றுகுறை படாமல்'.</w:t>
      </w:r>
    </w:p>
    <w:p>
      <w:r>
        <w:rPr>
          <w:rFonts w:ascii="Noto Sans Tamil" w:hAnsi="Noto Sans Tamil" w:cs="Noto Sans Tamil" w:eastAsia="Noto Sans Tamil"/>
          <w:sz w:val="24"/>
        </w:rPr>
        <w:t>இந்த வரிகள் எளிதிற் புரிபவை. ஆயினும் சிறிது விளக்கலாம்.</w:t>
      </w:r>
    </w:p>
    <w:p>
      <w:r>
        <w:rPr>
          <w:rFonts w:ascii="Noto Sans Tamil" w:hAnsi="Noto Sans Tamil" w:cs="Noto Sans Tamil" w:eastAsia="Noto Sans Tamil"/>
          <w:color w:val="996600"/>
          <w:sz w:val="18"/>
        </w:rPr>
        <w:t>[பக்கம் 16]</w:t>
      </w:r>
    </w:p>
    <w:p>
      <w:r>
        <w:rPr>
          <w:rFonts w:ascii="Noto Sans Tamil" w:hAnsi="Noto Sans Tamil" w:cs="Noto Sans Tamil" w:eastAsia="Noto Sans Tamil"/>
          <w:i/>
          <w:color w:val="808080"/>
          <w:sz w:val="24"/>
        </w:rPr>
        <w:t>[குறிப்பு: பக்கத்தின் இடது மேல் மூலையில் வட்டமிட்டு அடிக்கப்பட்ட ஒரு சிறு குறிப்பு உள்ளது]</w:t>
      </w:r>
    </w:p>
    <w:p>
      <w:r>
        <w:rPr>
          <w:rFonts w:ascii="Noto Sans Tamil" w:hAnsi="Noto Sans Tamil" w:cs="Noto Sans Tamil" w:eastAsia="Noto Sans Tamil"/>
          <w:sz w:val="24"/>
        </w:rPr>
        <w:t xml:space="preserve">அதாவது, கோயிற் திருவிழாக்களில் நடனமாடும் மங்கையரிடமிருந்து "ஆடல், பாடல், அழகு" என்ற மூன்றையும் மக்கள் எதிர்பார்க்கும் பொழுது சோழ மன்னனின் ஆடரங்கில் அரங்கேற்றங்காண மாதவிக்கு இவை மூன்றுமே மிகுதியாக வேண்டுமல்லவோ? இம்மூன்றிலும் </w:t>
      </w:r>
      <w:r>
        <w:rPr>
          <w:rFonts w:ascii="Noto Sans Tamil" w:hAnsi="Noto Sans Tamil" w:cs="Noto Sans Tamil" w:eastAsia="Noto Sans Tamil"/>
          <w:sz w:val="24"/>
          <w:highlight w:val="yellow"/>
        </w:rPr>
        <w:t>ஒன்றாகும் (?)</w:t>
      </w:r>
      <w:r>
        <w:rPr>
          <w:rFonts w:ascii="Noto Sans Tamil" w:hAnsi="Noto Sans Tamil" w:cs="Noto Sans Tamil" w:eastAsia="Noto Sans Tamil"/>
          <w:sz w:val="24"/>
        </w:rPr>
        <w:t xml:space="preserve"> குறைவுபடவில்லை.</w:t>
      </w:r>
    </w:p>
    <w:p>
      <w:r>
        <w:rPr>
          <w:rFonts w:ascii="Noto Sans Tamil" w:hAnsi="Noto Sans Tamil" w:cs="Noto Sans Tamil" w:eastAsia="Noto Sans Tamil"/>
          <w:sz w:val="24"/>
        </w:rPr>
        <w:t>"ஏழாண் டியற்றியோர் ஈராறு ஆண்டிற்</w:t>
      </w:r>
      <w:r>
        <w:br/>
      </w:r>
      <w:r>
        <w:rPr>
          <w:rFonts w:ascii="Noto Sans Tamil" w:hAnsi="Noto Sans Tamil" w:cs="Noto Sans Tamil" w:eastAsia="Noto Sans Tamil"/>
          <w:sz w:val="24"/>
        </w:rPr>
        <w:t>சூழ்கழன் மன்னற்குக் காட்டல் வேண்டி"</w:t>
      </w:r>
    </w:p>
    <w:p>
      <w:r>
        <w:rPr>
          <w:rFonts w:ascii="Noto Sans Tamil" w:hAnsi="Noto Sans Tamil" w:cs="Noto Sans Tamil" w:eastAsia="Noto Sans Tamil"/>
          <w:sz w:val="24"/>
        </w:rPr>
        <w:t>அவள் ஐந்து பிராயம் தொடங்கி ஏழாண்டுகள் பயிற்றுவிக்கப்பட்டுப் பன்னிரு பிராயத்தே வீரக்கழல் அணிந்த மன்னருக்கு ஆடரங்கிற் காட்டுதல் வேண்டி என்பது பொருள்.</w:t>
      </w:r>
    </w:p>
    <w:p>
      <w:r>
        <w:rPr>
          <w:rFonts w:ascii="Noto Sans Tamil" w:hAnsi="Noto Sans Tamil" w:cs="Noto Sans Tamil" w:eastAsia="Noto Sans Tamil"/>
          <w:sz w:val="24"/>
        </w:rPr>
        <w:t>இனி, பல்வேறு ஆசிரியர்களின் அமைதி கூறப்படுகிறது.</w:t>
      </w:r>
    </w:p>
    <w:p>
      <w:r>
        <w:rPr>
          <w:rFonts w:ascii="Noto Sans Tamil" w:hAnsi="Noto Sans Tamil" w:cs="Noto Sans Tamil" w:eastAsia="Noto Sans Tamil"/>
          <w:sz w:val="24"/>
        </w:rPr>
        <w:t>ஏற்கெனவே சொல்லப்பட்ட பதினொரு வரிகளுக்கும் மாதவிக்கும் உள்ள தொடர்பு வருமாறு.</w:t>
      </w:r>
    </w:p>
    <w:p>
      <w:r>
        <w:rPr>
          <w:rFonts w:ascii="Noto Sans Tamil" w:hAnsi="Noto Sans Tamil" w:cs="Noto Sans Tamil" w:eastAsia="Noto Sans Tamil"/>
          <w:sz w:val="24"/>
        </w:rPr>
        <w:t>மலையளவின் மாணத்தகுஞ் சிறப்பொடு கூடிய செய்கையள் என்றும்,</w:t>
      </w:r>
    </w:p>
    <w:p>
      <w:r>
        <w:rPr>
          <w:rFonts w:ascii="Noto Sans Tamil" w:hAnsi="Noto Sans Tamil" w:cs="Noto Sans Tamil" w:eastAsia="Noto Sans Tamil"/>
          <w:sz w:val="24"/>
        </w:rPr>
        <w:t>பெருந்தோள் என்றதைக் குறிப்பிடுவதும், மற்ற எல்லாச் சாமுத்திரிகா இலக்கணங்களோடும் வந்து பிறந்தாள் என்றும்,</w:t>
      </w:r>
    </w:p>
    <w:p>
      <w:r>
        <w:rPr>
          <w:rFonts w:ascii="Noto Sans Tamil" w:hAnsi="Noto Sans Tamil" w:cs="Noto Sans Tamil" w:eastAsia="Noto Sans Tamil"/>
          <w:sz w:val="24"/>
        </w:rPr>
        <w:t>நறுமணம் குடிகொண்டிருந்த குழலில் தாதுக்களைச் சிந்தும் அன்றலர் பூக்களைச் சூடியிருந்தாள் என்றும்,</w:t>
      </w:r>
    </w:p>
    <w:p>
      <w:r>
        <w:rPr>
          <w:rFonts w:ascii="Noto Sans Tamil" w:hAnsi="Noto Sans Tamil" w:cs="Noto Sans Tamil" w:eastAsia="Noto Sans Tamil"/>
          <w:sz w:val="24"/>
        </w:rPr>
        <w:t>ஆடல் மகளிர்க்குரிய ஆடல், பாடல், அழகு என்ற மூன்றும் ஒருங்கே கொண்டிருந்தாள் என்றும்,</w:t>
      </w:r>
    </w:p>
    <w:p>
      <w:r>
        <w:rPr>
          <w:rFonts w:ascii="Noto Sans Tamil" w:hAnsi="Noto Sans Tamil" w:cs="Noto Sans Tamil" w:eastAsia="Noto Sans Tamil"/>
          <w:sz w:val="24"/>
        </w:rPr>
        <w:t>விதிகளின் நியதிப்படி ஐந்தாவது பிராயந் தொடங்கி, ஏழாண்டுகள் பயின்று, பன்னிரு பிராயத்தே சோழ மாமன்னனின் ஆடரங்கில்</w:t>
      </w:r>
    </w:p>
    <w:p>
      <w:r>
        <w:rPr>
          <w:rFonts w:ascii="Noto Sans Tamil" w:hAnsi="Noto Sans Tamil" w:cs="Noto Sans Tamil" w:eastAsia="Noto Sans Tamil"/>
          <w:color w:val="996600"/>
          <w:sz w:val="18"/>
        </w:rPr>
        <w:t>[பக்கம் 17]</w:t>
      </w:r>
    </w:p>
    <w:p>
      <w:r>
        <w:rPr>
          <w:rFonts w:ascii="Noto Sans Tamil" w:hAnsi="Noto Sans Tamil" w:cs="Noto Sans Tamil" w:eastAsia="Noto Sans Tamil"/>
          <w:sz w:val="24"/>
        </w:rPr>
        <w:t>அப்பேரரசன் காண ஏறினாள் என்றும் அறிகிறோம்.</w:t>
      </w:r>
    </w:p>
    <w:p>
      <w:r>
        <w:rPr>
          <w:rFonts w:ascii="Noto Sans Tamil" w:hAnsi="Noto Sans Tamil" w:cs="Noto Sans Tamil" w:eastAsia="Noto Sans Tamil"/>
          <w:sz w:val="24"/>
        </w:rPr>
        <w:t>ஒவ்வொரு இயல்பிலும், அவள் "மாசிலா மடந்தை மாதவி" என்று காப்பியம் வாசிப்போருக்குத் தன்னை அறிவித்துக் கொண்டே வருகிறாள் என்பது தெளிவாகிறது.</w:t>
      </w:r>
    </w:p>
    <w:p>
      <w:r>
        <w:rPr>
          <w:rFonts w:ascii="Noto Sans Tamil" w:hAnsi="Noto Sans Tamil" w:cs="Noto Sans Tamil" w:eastAsia="Noto Sans Tamil"/>
          <w:sz w:val="24"/>
        </w:rPr>
        <w:t>இந்த அரங்கேற்று காதையில் ஆசிரியன்மார்களின் அமைதி குறித்து இளங்கோ அடிகள் விரித்து உரைக்கிறார். அமை என்ற சொல்லிலிருந்து அமைத்தி, அமைதி, அமைத்து, வருவன. அமைந்த தகுதியை அமைதி குறிக்கிறது. அமைத்து என்பது அமைச்சு என்றானது. அரசினை நடத்தத் துணை நிற்பவன் அமைச்சன் என்ற அமைத்தன். அமைத்தன் என்ற சொல் வடமொழியிற் புகும்போது அமாத்தியா ஆயிற்று. அமாத்திய சேன் என்ற வங்காளத்துப் பெயரை கேள்விபட்டிருக்கிறோம். அமாத்தியா என்பது குலப்பெயராகவும் ஆயிற்று. திருவாதவூர் அடிகளை அமாத்தியா குலத்தவர் என்பர்.</w:t>
      </w:r>
    </w:p>
    <w:p>
      <w:r>
        <w:rPr>
          <w:rFonts w:ascii="Noto Sans Tamil" w:hAnsi="Noto Sans Tamil" w:cs="Noto Sans Tamil" w:eastAsia="Noto Sans Tamil"/>
          <w:sz w:val="24"/>
        </w:rPr>
        <w:t>ஒவ்வொரு ஆசிரியரின் தகுதி பேசப்படுவதால் மாதவியின் அரங்கேற்றத்தில் பங்குபெற்ற நால்வகைக் கருவியாளர்களும், கவிஞனும் அவரவர்க்குரிய தகுதியில் சிறந்து விளங்கியோர் என்பதும், அரங்கமானது விதிமுறைப்படி அமைத்துச் சிறப்பு செய்யப்பட்டிருந்தது என்றும் அறிகிறோம். தலைக்கோல் விதிமுறைப்படி நிறுத்தும், உரிய முறைப்படிச் சடங்குகள் செய்யப்பட்டதாகவும் இருந்தது. மாதவி வலக்கால் முற்பட மேடையேறி வலப்பக்கத் தூணிடத்தே, ஆகிவந்த வழக்கப்படி</w:t>
      </w:r>
    </w:p>
    <w:p>
      <w:r>
        <w:rPr>
          <w:rFonts w:ascii="Noto Sans Tamil" w:hAnsi="Noto Sans Tamil" w:cs="Noto Sans Tamil" w:eastAsia="Noto Sans Tamil"/>
          <w:color w:val="996600"/>
          <w:sz w:val="18"/>
        </w:rPr>
        <w:t>[பக்கம் 18]</w:t>
      </w:r>
    </w:p>
    <w:p>
      <w:r>
        <w:rPr>
          <w:rFonts w:ascii="Noto Sans Tamil" w:hAnsi="Noto Sans Tamil" w:cs="Noto Sans Tamil" w:eastAsia="Noto Sans Tamil"/>
          <w:sz w:val="24"/>
        </w:rPr>
        <w:t>நின்ற பொழுது, இடத்தூண் பக்கத்து நின்றிருந்த தோரிய மகளிர் அதாவது ஆடி முதிர்ந்தார் சீர் ஓங்கச் செய்யும் விதமாக நன்மையுண்டாகவும், தீமை நீங்கவும் பாட்டும் பாடினர். அடுத்து,</w:t>
      </w:r>
    </w:p>
    <w:p>
      <w:r>
        <w:rPr>
          <w:rFonts w:ascii="Noto Sans Tamil" w:hAnsi="Noto Sans Tamil" w:cs="Noto Sans Tamil" w:eastAsia="Noto Sans Tamil"/>
          <w:sz w:val="24"/>
        </w:rPr>
        <w:t>"பொன்னியல் பூங்கொடி புரிந்துடன் வகுத்தென</w:t>
      </w:r>
      <w:r>
        <w:br/>
      </w:r>
      <w:r>
        <w:rPr>
          <w:rFonts w:ascii="Noto Sans Tamil" w:hAnsi="Noto Sans Tamil" w:cs="Noto Sans Tamil" w:eastAsia="Noto Sans Tamil"/>
          <w:sz w:val="24"/>
        </w:rPr>
        <w:t>நாட்டிய நன்னூல் நன்கு கடைப்பிடித்துக்</w:t>
      </w:r>
      <w:r>
        <w:br/>
      </w:r>
      <w:r>
        <w:rPr>
          <w:rFonts w:ascii="Noto Sans Tamil" w:hAnsi="Noto Sans Tamil" w:cs="Noto Sans Tamil" w:eastAsia="Noto Sans Tamil"/>
          <w:sz w:val="24"/>
        </w:rPr>
        <w:t>காட்டினள் ஆதலிற் காவல் வேந்தன்</w:t>
      </w:r>
      <w:r>
        <w:br/>
      </w:r>
      <w:r>
        <w:rPr>
          <w:rFonts w:ascii="Noto Sans Tamil" w:hAnsi="Noto Sans Tamil" w:cs="Noto Sans Tamil" w:eastAsia="Noto Sans Tamil"/>
          <w:sz w:val="24"/>
        </w:rPr>
        <w:t>இலைப்பூங் கோதை இயல்பினில் வழாமைத்</w:t>
      </w:r>
      <w:r>
        <w:br/>
      </w:r>
      <w:r>
        <w:rPr>
          <w:rFonts w:ascii="Noto Sans Tamil" w:hAnsi="Noto Sans Tamil" w:cs="Noto Sans Tamil" w:eastAsia="Noto Sans Tamil"/>
          <w:sz w:val="24"/>
        </w:rPr>
        <w:t>தலைக்கோல் எய்தித் தலையரங் கேறி</w:t>
      </w:r>
      <w:r>
        <w:br/>
      </w:r>
      <w:r>
        <w:rPr>
          <w:rFonts w:ascii="Noto Sans Tamil" w:hAnsi="Noto Sans Tamil" w:cs="Noto Sans Tamil" w:eastAsia="Noto Sans Tamil"/>
          <w:sz w:val="24"/>
        </w:rPr>
        <w:t>விதிமுறைக் கொள்கையின் ஆயிரத்து எண்கழஞ்சு</w:t>
      </w:r>
      <w:r>
        <w:br/>
      </w:r>
      <w:r>
        <w:rPr>
          <w:rFonts w:ascii="Noto Sans Tamil" w:hAnsi="Noto Sans Tamil" w:cs="Noto Sans Tamil" w:eastAsia="Noto Sans Tamil"/>
          <w:sz w:val="24"/>
        </w:rPr>
        <w:t>ஒருமுறை யாகப் பெற்றனள் அதுவே"</w:t>
      </w:r>
    </w:p>
    <w:p>
      <w:r>
        <w:rPr>
          <w:rFonts w:ascii="Noto Sans Tamil" w:hAnsi="Noto Sans Tamil" w:cs="Noto Sans Tamil" w:eastAsia="Noto Sans Tamil"/>
          <w:sz w:val="24"/>
        </w:rPr>
        <w:t>என்றவாறு காதைப் பயணம் நீள்கிறது.</w:t>
      </w:r>
    </w:p>
    <w:p>
      <w:r>
        <w:rPr>
          <w:rFonts w:ascii="Noto Sans Tamil" w:hAnsi="Noto Sans Tamil" w:cs="Noto Sans Tamil" w:eastAsia="Noto Sans Tamil"/>
          <w:sz w:val="24"/>
        </w:rPr>
        <w:t>நாட்டியத்திலும், நாட்டியம் தொடர்பான சரியான பக்கவாத்தியங்களை நிருவகிப்பதிலும், புகழேணியின் உச்சியில் தன்னை நிறுத்த அவள் காட்டிய அபாரமான திறமைகளும் மாதவியின் திறமைகளைப் படம்பிடித்துக் காட்டுவன.</w:t>
      </w:r>
    </w:p>
    <w:p>
      <w:r>
        <w:rPr>
          <w:rFonts w:ascii="Noto Sans Tamil" w:hAnsi="Noto Sans Tamil" w:cs="Noto Sans Tamil" w:eastAsia="Noto Sans Tamil"/>
          <w:sz w:val="24"/>
        </w:rPr>
        <w:t xml:space="preserve">அரசனிடம் மாதவி பெற்ற மாற்றற்ற பசும்பொன் மாலையை வாங்கும் நபருக்கு உரியள் மாதவி என்று நம்பியர்கள் திரிகின்ற பெருந்தெருவில் நின்றுக் கூனியள் பகரக் கேட்ட வாணிகன் கோவலன் அன்னான் ஆயிரத்து எட்டு கழஞ்சுப் பொன் கொடுத்து, தன்னுடைய செல்வச் செழிப்பினால், பொன்னுக்கு மாற்றுண்டு எனினும், </w:t>
      </w:r>
      <w:r>
        <w:rPr>
          <w:rFonts w:ascii="Noto Sans Tamil" w:hAnsi="Noto Sans Tamil" w:cs="Noto Sans Tamil" w:eastAsia="Noto Sans Tamil"/>
          <w:sz w:val="24"/>
          <w:highlight w:val="yellow"/>
        </w:rPr>
        <w:t>பொன்னில் (?)</w:t>
      </w:r>
      <w:r>
        <w:rPr>
          <w:rFonts w:ascii="Noto Sans Tamil" w:hAnsi="Noto Sans Tamil" w:cs="Noto Sans Tamil" w:eastAsia="Noto Sans Tamil"/>
          <w:sz w:val="24"/>
        </w:rPr>
        <w:t xml:space="preserve"> மாற்றுக்கப்பால் </w:t>
      </w:r>
      <w:r>
        <w:rPr>
          <w:rFonts w:ascii="Noto Sans Tamil" w:hAnsi="Noto Sans Tamil" w:cs="Noto Sans Tamil" w:eastAsia="Noto Sans Tamil"/>
          <w:sz w:val="24"/>
          <w:highlight w:val="yellow"/>
        </w:rPr>
        <w:t>நின்றாளை (?)</w:t>
      </w:r>
      <w:r>
        <w:rPr>
          <w:rFonts w:ascii="Noto Sans Tamil" w:hAnsi="Noto Sans Tamil" w:cs="Noto Sans Tamil" w:eastAsia="Noto Sans Tamil"/>
          <w:sz w:val="24"/>
        </w:rPr>
        <w:t xml:space="preserve"> மாலையொடு வாங்க, மாதவி என்ற பொற்கொடி அவனுக்கு மாலையிட்ட மங்கை ஆயினள்.</w:t>
      </w:r>
    </w:p>
    <w:p>
      <w:r>
        <w:rPr>
          <w:rFonts w:ascii="Noto Sans Tamil" w:hAnsi="Noto Sans Tamil" w:cs="Noto Sans Tamil" w:eastAsia="Noto Sans Tamil"/>
          <w:sz w:val="24"/>
        </w:rPr>
        <w:t>அத்தனை இளம் பிராயத்தில் மாதவி ஆடல், பாடல், அழகிற் தேர்ச்சி மிக்காளாய் ஆக முடியுமா என்றால் முடியும் என்பது நம்பதில்.</w:t>
      </w:r>
    </w:p>
    <w:p>
      <w:r>
        <w:rPr>
          <w:rFonts w:ascii="Noto Sans Tamil" w:hAnsi="Noto Sans Tamil" w:cs="Noto Sans Tamil" w:eastAsia="Noto Sans Tamil"/>
          <w:color w:val="996600"/>
          <w:sz w:val="18"/>
        </w:rPr>
        <w:t>[பக்கம் 19]</w:t>
      </w:r>
    </w:p>
    <w:p>
      <w:r>
        <w:rPr>
          <w:rFonts w:ascii="Noto Sans Tamil" w:hAnsi="Noto Sans Tamil" w:cs="Noto Sans Tamil" w:eastAsia="Noto Sans Tamil"/>
          <w:sz w:val="24"/>
        </w:rPr>
        <w:t>திருமதி எம். எஸ். சுப்புலட்சுமி அம்மையார் திருச்சிராப்பள்ளியில் தன்னுடைய முதற் பாட்டுக் கச்சேரியை நிகழ்த்திய பொழுது அவரது வயது பதின்மூன்று தான். அந்தக் கச்சேரியில் அவருக்கு மைசூர் சௌடையா வயலின் வாசித்தார் என்றும், புதுக்கோட்டை தட்சிணாமூர்த்திப் பிள்ளை மிருதங்கம் வாசித்தார் என்றும் தெரிகிறது. சென்னை மியூசிக் அக்காடெமியில், அவர் பதினேழு வயதின் முன்னரே கச்சேரி செய்தார் என்றும் அறிய முடிகிறது.</w:t>
      </w:r>
    </w:p>
    <w:p>
      <w:r>
        <w:rPr>
          <w:rFonts w:ascii="Noto Sans Tamil" w:hAnsi="Noto Sans Tamil" w:cs="Noto Sans Tamil" w:eastAsia="Noto Sans Tamil"/>
          <w:sz w:val="24"/>
        </w:rPr>
        <w:t>இன்னும், செல்வி நாடியா எலினா கோமனேசி என்ற அங்கேரி நாட்டு வீராங்கனை 1976இல் நடந்த ஒலிம்பிக்கில் ஜிம்னாஸ்டிக்ஸ் பிரிவில் 10/10 என்ற புள்ளிகள் பெற்றுச் சாதனை புரிந்தார். அந்த ஒலிம்பிக்கில் அவர் மூன்று தங்கப் பதக்கங்கள் வென்றார். அவரது வயது அப்பொழுது 14தான்.</w:t>
      </w:r>
    </w:p>
    <w:p>
      <w:r>
        <w:rPr>
          <w:rFonts w:ascii="Noto Sans Tamil" w:hAnsi="Noto Sans Tamil" w:cs="Noto Sans Tamil" w:eastAsia="Noto Sans Tamil"/>
          <w:sz w:val="24"/>
        </w:rPr>
        <w:t>அடிகள் காதையின் தலைப்பை 'அரங்கேறு காதை' என்னாமல் 'அரங்கேற்று காதை' எனவைத்து, மாதவி அரங்கில் ஏறிய கதையைச் சொல்லி, நிகழ்ச்சியின் பின்னர் அரங்கமே அவளை ஏற்றியதென்றும் (நின்று ஆரவாரித்தல் என்று கொள்ளலாம்) புலப்பட வைத்துள்ள நுட்பம் எண்ணி இன்புறத்தக்கது.</w:t>
      </w:r>
    </w:p>
    <w:p>
      <w:r>
        <w:rPr>
          <w:rFonts w:ascii="Noto Sans Tamil" w:hAnsi="Noto Sans Tamil" w:cs="Noto Sans Tamil" w:eastAsia="Noto Sans Tamil"/>
          <w:color w:val="996600"/>
          <w:sz w:val="18"/>
        </w:rPr>
        <w:t>[பக்கம் 20]</w:t>
      </w:r>
    </w:p>
    <w:p>
      <w:pPr>
        <w:pStyle w:val="Heading2"/>
      </w:pPr>
      <w:r>
        <w:rPr>
          <w:rFonts w:ascii="Noto Sans Tamil" w:hAnsi="Noto Sans Tamil" w:cs="Noto Sans Tamil" w:eastAsia="Noto Sans Tamil"/>
          <w:sz w:val="28"/>
        </w:rPr>
        <w:t>6. அந்திமாலைச் சிறப்புச் செய்காதை</w:t>
      </w:r>
    </w:p>
    <w:p>
      <w:r>
        <w:rPr>
          <w:rFonts w:ascii="Noto Sans Tamil" w:hAnsi="Noto Sans Tamil" w:cs="Noto Sans Tamil" w:eastAsia="Noto Sans Tamil"/>
          <w:sz w:val="24"/>
        </w:rPr>
        <w:t>அந்திமாலை என்பது பகற்காலத்தின் முடிவிலும், இரவுக் காலத்துக்கு முன்னரும் வருகின்ற மாலைக் காலமாகும்.</w:t>
      </w:r>
    </w:p>
    <w:p>
      <w:r>
        <w:rPr>
          <w:rFonts w:ascii="Noto Sans Tamil" w:hAnsi="Noto Sans Tamil" w:cs="Noto Sans Tamil" w:eastAsia="Noto Sans Tamil"/>
          <w:sz w:val="24"/>
        </w:rPr>
        <w:t xml:space="preserve">மெல்வானில் </w:t>
      </w:r>
      <w:r>
        <w:rPr>
          <w:rFonts w:ascii="Noto Sans Tamil" w:hAnsi="Noto Sans Tamil" w:cs="Noto Sans Tamil" w:eastAsia="Noto Sans Tamil"/>
          <w:sz w:val="24"/>
          <w:highlight w:val="yellow"/>
        </w:rPr>
        <w:t>அமிழ்ந்த (?)</w:t>
      </w:r>
      <w:r>
        <w:rPr>
          <w:rFonts w:ascii="Noto Sans Tamil" w:hAnsi="Noto Sans Tamil" w:cs="Noto Sans Tamil" w:eastAsia="Noto Sans Tamil"/>
          <w:sz w:val="24"/>
        </w:rPr>
        <w:t xml:space="preserve"> சிவப்பு நிறம் போய்க் கவிழ்ந்து கருப்பு நிறம் சேரும் அந்நேரத்தில் </w:t>
      </w:r>
      <w:r>
        <w:rPr>
          <w:rFonts w:ascii="Noto Sans Tamil" w:hAnsi="Noto Sans Tamil" w:cs="Noto Sans Tamil" w:eastAsia="Noto Sans Tamil"/>
          <w:sz w:val="24"/>
          <w:highlight w:val="yellow"/>
        </w:rPr>
        <w:t>முகிழ்ந்த (?)</w:t>
      </w:r>
      <w:r>
        <w:rPr>
          <w:rFonts w:ascii="Noto Sans Tamil" w:hAnsi="Noto Sans Tamil" w:cs="Noto Sans Tamil" w:eastAsia="Noto Sans Tamil"/>
          <w:sz w:val="24"/>
        </w:rPr>
        <w:t xml:space="preserve"> </w:t>
      </w:r>
      <w:r>
        <w:rPr>
          <w:rFonts w:ascii="Noto Sans Tamil" w:hAnsi="Noto Sans Tamil" w:cs="Noto Sans Tamil" w:eastAsia="Noto Sans Tamil"/>
          <w:sz w:val="24"/>
          <w:highlight w:val="yellow"/>
        </w:rPr>
        <w:t>மொக்குளையாரும் (?)</w:t>
      </w:r>
      <w:r>
        <w:rPr>
          <w:rFonts w:ascii="Noto Sans Tamil" w:hAnsi="Noto Sans Tamil" w:cs="Noto Sans Tamil" w:eastAsia="Noto Sans Tamil"/>
          <w:sz w:val="24"/>
        </w:rPr>
        <w:t xml:space="preserve">, </w:t>
      </w:r>
      <w:r>
        <w:rPr>
          <w:rFonts w:ascii="Noto Sans Tamil" w:hAnsi="Noto Sans Tamil" w:cs="Noto Sans Tamil" w:eastAsia="Noto Sans Tamil"/>
          <w:sz w:val="24"/>
          <w:highlight w:val="yellow"/>
        </w:rPr>
        <w:t>திமிலேந்து (?)</w:t>
      </w:r>
      <w:r>
        <w:rPr>
          <w:rFonts w:ascii="Noto Sans Tamil" w:hAnsi="Noto Sans Tamil" w:cs="Noto Sans Tamil" w:eastAsia="Noto Sans Tamil"/>
          <w:sz w:val="24"/>
        </w:rPr>
        <w:t xml:space="preserve"> ஏறு போன்றாரும், காதலாற் உவந்து நிற்பர் அல்லது காதலாற் துவண்டு போவர்.</w:t>
      </w:r>
    </w:p>
    <w:p>
      <w:r>
        <w:rPr>
          <w:rFonts w:ascii="Noto Sans Tamil" w:hAnsi="Noto Sans Tamil" w:cs="Noto Sans Tamil" w:eastAsia="Noto Sans Tamil"/>
          <w:sz w:val="24"/>
        </w:rPr>
        <w:t>இந்த அந்திமாலைச் சிறப்பை உணர்த்தித் திருவள்ளுவ நாயனார் திருக்குறட் காமத்துப்பாலின் "பொழுது கண்டிரங்கல்" என்றோர் அதிகாரத்தை அருளிச் செய்தார்.</w:t>
      </w:r>
    </w:p>
    <w:p>
      <w:r>
        <w:rPr>
          <w:rFonts w:ascii="Noto Sans Tamil" w:hAnsi="Noto Sans Tamil" w:cs="Noto Sans Tamil" w:eastAsia="Noto Sans Tamil"/>
          <w:sz w:val="24"/>
        </w:rPr>
        <w:t xml:space="preserve">இளங்கோ அடிகள் தமது நூலில் திருமணம் கொண்ட மகளிர் காதற் கணவனோடு இருக்குங்கால் அடைகிற மகிழ்ச்சியையும், காதற்கணவன் அவரோடு </w:t>
      </w:r>
      <w:r>
        <w:rPr>
          <w:rFonts w:ascii="Noto Sans Tamil" w:hAnsi="Noto Sans Tamil" w:cs="Noto Sans Tamil" w:eastAsia="Noto Sans Tamil"/>
          <w:sz w:val="24"/>
          <w:highlight w:val="yellow"/>
        </w:rPr>
        <w:t>இல்லாகியாங்கு (?)</w:t>
      </w:r>
      <w:r>
        <w:rPr>
          <w:rFonts w:ascii="Noto Sans Tamil" w:hAnsi="Noto Sans Tamil" w:cs="Noto Sans Tamil" w:eastAsia="Noto Sans Tamil"/>
          <w:sz w:val="24"/>
        </w:rPr>
        <w:t xml:space="preserve"> அடைகின்ற </w:t>
      </w:r>
      <w:r>
        <w:rPr>
          <w:rFonts w:ascii="Noto Sans Tamil" w:hAnsi="Noto Sans Tamil" w:cs="Noto Sans Tamil" w:eastAsia="Noto Sans Tamil"/>
          <w:sz w:val="24"/>
          <w:highlight w:val="yellow"/>
        </w:rPr>
        <w:t>துயர்ச்சியையும் (?)</w:t>
      </w:r>
      <w:r>
        <w:rPr>
          <w:rFonts w:ascii="Noto Sans Tamil" w:hAnsi="Noto Sans Tamil" w:cs="Noto Sans Tamil" w:eastAsia="Noto Sans Tamil"/>
          <w:sz w:val="24"/>
        </w:rPr>
        <w:t xml:space="preserve"> இக்காதையிற் பேசுகிறார்.</w:t>
      </w:r>
    </w:p>
    <w:p>
      <w:r>
        <w:rPr>
          <w:rFonts w:ascii="Noto Sans Tamil" w:hAnsi="Noto Sans Tamil" w:cs="Noto Sans Tamil" w:eastAsia="Noto Sans Tamil"/>
          <w:sz w:val="24"/>
        </w:rPr>
        <w:t xml:space="preserve">இதனால் அந்திமாலையானது ஏற்படுத்தும் மகிழ்ச்சி அல்லது </w:t>
      </w:r>
      <w:r>
        <w:rPr>
          <w:rFonts w:ascii="Noto Sans Tamil" w:hAnsi="Noto Sans Tamil" w:cs="Noto Sans Tamil" w:eastAsia="Noto Sans Tamil"/>
          <w:sz w:val="24"/>
          <w:highlight w:val="yellow"/>
        </w:rPr>
        <w:t>துயர்ச்சி (?)</w:t>
      </w:r>
      <w:r>
        <w:rPr>
          <w:rFonts w:ascii="Noto Sans Tamil" w:hAnsi="Noto Sans Tamil" w:cs="Noto Sans Tamil" w:eastAsia="Noto Sans Tamil"/>
          <w:sz w:val="24"/>
        </w:rPr>
        <w:t xml:space="preserve"> இரண்டுமே சிறப்புடைத்தாகின்றது. ஏனெனில் உளவியல், உடலியல் கோட்பாடுகளையும், வெளிப்பாடுகளையும் சிறந்த இலக்கியங்கள் நயம்படப் பேசுகின்றன.</w:t>
      </w:r>
    </w:p>
    <w:p>
      <w:r>
        <w:rPr>
          <w:rFonts w:ascii="Noto Sans Tamil" w:hAnsi="Noto Sans Tamil" w:cs="Noto Sans Tamil" w:eastAsia="Noto Sans Tamil"/>
          <w:sz w:val="24"/>
        </w:rPr>
        <w:t>மனமென்னும் பேழையுள் இருந்தவற்றை முத்துகளாகக் கோத்துப் பத்துக் குறட்பாக்களில், கற்பியலில், திருவள்ளுவ நாயனார் தந்துள்ளார் எனில் இரத்தின மாலைகளாக இளங்கோ அடிகள் தந்துள்ளார்.</w:t>
      </w:r>
    </w:p>
    <w:p>
      <w:r>
        <w:rPr>
          <w:rFonts w:ascii="Noto Sans Tamil" w:hAnsi="Noto Sans Tamil" w:cs="Noto Sans Tamil" w:eastAsia="Noto Sans Tamil"/>
          <w:sz w:val="24"/>
        </w:rPr>
        <w:t>அந்திமாலையில் ஏற்படுகின்ற இந்த மின்சாரப் பாய்ச்சல் திருமணத்தின் பின்னரே ஏற்படுவது என்று சமுதாயத்திற்கு உரைப்பதற்காக இது கற்பியலில் வைக்கப்பட்டுள்ளது.</w:t>
      </w:r>
    </w:p>
    <w:p>
      <w:r>
        <w:rPr>
          <w:rFonts w:ascii="Noto Sans Tamil" w:hAnsi="Noto Sans Tamil" w:cs="Noto Sans Tamil" w:eastAsia="Noto Sans Tamil"/>
          <w:color w:val="996600"/>
          <w:sz w:val="18"/>
        </w:rPr>
        <w:t>[பகுதி 1 முடிவு]</w:t>
      </w:r>
    </w:p>
    <w:p>
      <w:r>
        <w:br w:type="page"/>
      </w:r>
    </w:p>
    <w:p>
      <w:pPr>
        <w:pStyle w:val="Heading2"/>
      </w:pPr>
      <w:r>
        <w:rPr>
          <w:rFonts w:ascii="Noto Sans Tamil" w:hAnsi="Noto Sans Tamil" w:cs="Noto Sans Tamil" w:eastAsia="Noto Sans Tamil"/>
          <w:sz w:val="28"/>
        </w:rPr>
        <w:t>சரிபார்க்க வேண்டிய சொற்கள் (50)</w:t>
      </w:r>
    </w:p>
    <w:p>
      <w:pPr>
        <w:pStyle w:val="ListNumber"/>
      </w:pPr>
      <w:r>
        <w:rPr>
          <w:rFonts w:ascii="Noto Sans Tamil" w:hAnsi="Noto Sans Tamil" w:cs="Noto Sans Tamil" w:eastAsia="Noto Sans Tamil"/>
          <w:sz w:val="22"/>
        </w:rPr>
        <w:t xml:space="preserve">பக்கம் 1: </w:t>
      </w:r>
      <w:r>
        <w:rPr>
          <w:rFonts w:ascii="Noto Sans Tamil" w:hAnsi="Noto Sans Tamil" w:cs="Noto Sans Tamil" w:eastAsia="Noto Sans Tamil"/>
          <w:sz w:val="22"/>
          <w:highlight w:val="yellow"/>
        </w:rPr>
        <w:t>செந்தமிழுக்கு (?)</w:t>
      </w:r>
    </w:p>
    <w:p>
      <w:pPr>
        <w:pStyle w:val="ListNumber"/>
      </w:pPr>
      <w:r>
        <w:rPr>
          <w:rFonts w:ascii="Noto Sans Tamil" w:hAnsi="Noto Sans Tamil" w:cs="Noto Sans Tamil" w:eastAsia="Noto Sans Tamil"/>
          <w:sz w:val="22"/>
        </w:rPr>
        <w:t xml:space="preserve">பக்கம் 1: </w:t>
      </w:r>
      <w:r>
        <w:rPr>
          <w:rFonts w:ascii="Noto Sans Tamil" w:hAnsi="Noto Sans Tamil" w:cs="Noto Sans Tamil" w:eastAsia="Noto Sans Tamil"/>
          <w:sz w:val="22"/>
          <w:highlight w:val="yellow"/>
        </w:rPr>
        <w:t>வாரிதியில் (?)</w:t>
      </w:r>
    </w:p>
    <w:p>
      <w:pPr>
        <w:pStyle w:val="ListNumber"/>
      </w:pPr>
      <w:r>
        <w:rPr>
          <w:rFonts w:ascii="Noto Sans Tamil" w:hAnsi="Noto Sans Tamil" w:cs="Noto Sans Tamil" w:eastAsia="Noto Sans Tamil"/>
          <w:sz w:val="22"/>
        </w:rPr>
        <w:t xml:space="preserve">பக்கம் 1: </w:t>
      </w:r>
      <w:r>
        <w:rPr>
          <w:rFonts w:ascii="Noto Sans Tamil" w:hAnsi="Noto Sans Tamil" w:cs="Noto Sans Tamil" w:eastAsia="Noto Sans Tamil"/>
          <w:sz w:val="22"/>
          <w:highlight w:val="yellow"/>
        </w:rPr>
        <w:t>நல்லாக்கம் (?)</w:t>
      </w:r>
    </w:p>
    <w:p>
      <w:pPr>
        <w:pStyle w:val="ListNumber"/>
      </w:pPr>
      <w:r>
        <w:rPr>
          <w:rFonts w:ascii="Noto Sans Tamil" w:hAnsi="Noto Sans Tamil" w:cs="Noto Sans Tamil" w:eastAsia="Noto Sans Tamil"/>
          <w:sz w:val="22"/>
        </w:rPr>
        <w:t xml:space="preserve">பக்கம் 1: </w:t>
      </w:r>
      <w:r>
        <w:rPr>
          <w:rFonts w:ascii="Noto Sans Tamil" w:hAnsi="Noto Sans Tamil" w:cs="Noto Sans Tamil" w:eastAsia="Noto Sans Tamil"/>
          <w:sz w:val="22"/>
          <w:highlight w:val="yellow"/>
        </w:rPr>
        <w:t>காம (?)</w:t>
      </w:r>
    </w:p>
    <w:p>
      <w:pPr>
        <w:pStyle w:val="ListNumber"/>
      </w:pPr>
      <w:r>
        <w:rPr>
          <w:rFonts w:ascii="Noto Sans Tamil" w:hAnsi="Noto Sans Tamil" w:cs="Noto Sans Tamil" w:eastAsia="Noto Sans Tamil"/>
          <w:sz w:val="22"/>
        </w:rPr>
        <w:t xml:space="preserve">பக்கம் 1: </w:t>
      </w:r>
      <w:r>
        <w:rPr>
          <w:rFonts w:ascii="Noto Sans Tamil" w:hAnsi="Noto Sans Tamil" w:cs="Noto Sans Tamil" w:eastAsia="Noto Sans Tamil"/>
          <w:sz w:val="22"/>
          <w:highlight w:val="yellow"/>
        </w:rPr>
        <w:t>தமிழாழர் (?)</w:t>
      </w:r>
    </w:p>
    <w:p>
      <w:pPr>
        <w:pStyle w:val="ListNumber"/>
      </w:pPr>
      <w:r>
        <w:rPr>
          <w:rFonts w:ascii="Noto Sans Tamil" w:hAnsi="Noto Sans Tamil" w:cs="Noto Sans Tamil" w:eastAsia="Noto Sans Tamil"/>
          <w:sz w:val="22"/>
        </w:rPr>
        <w:t xml:space="preserve">பக்கம் 1: </w:t>
      </w:r>
      <w:r>
        <w:rPr>
          <w:rFonts w:ascii="Noto Sans Tamil" w:hAnsi="Noto Sans Tamil" w:cs="Noto Sans Tamil" w:eastAsia="Noto Sans Tamil"/>
          <w:sz w:val="22"/>
          <w:highlight w:val="yellow"/>
        </w:rPr>
        <w:t>சத்திவழிபாடு (?)</w:t>
      </w:r>
    </w:p>
    <w:p>
      <w:pPr>
        <w:pStyle w:val="ListNumber"/>
      </w:pPr>
      <w:r>
        <w:rPr>
          <w:rFonts w:ascii="Noto Sans Tamil" w:hAnsi="Noto Sans Tamil" w:cs="Noto Sans Tamil" w:eastAsia="Noto Sans Tamil"/>
          <w:sz w:val="22"/>
        </w:rPr>
        <w:t xml:space="preserve">பக்கம் 2: </w:t>
      </w:r>
      <w:r>
        <w:rPr>
          <w:rFonts w:ascii="Noto Sans Tamil" w:hAnsi="Noto Sans Tamil" w:cs="Noto Sans Tamil" w:eastAsia="Noto Sans Tamil"/>
          <w:sz w:val="22"/>
          <w:highlight w:val="yellow"/>
        </w:rPr>
        <w:t>பழுதிலாத் (?)</w:t>
      </w:r>
    </w:p>
    <w:p>
      <w:pPr>
        <w:pStyle w:val="ListNumber"/>
      </w:pPr>
      <w:r>
        <w:rPr>
          <w:rFonts w:ascii="Noto Sans Tamil" w:hAnsi="Noto Sans Tamil" w:cs="Noto Sans Tamil" w:eastAsia="Noto Sans Tamil"/>
          <w:sz w:val="22"/>
        </w:rPr>
        <w:t xml:space="preserve">பக்கம் 2: </w:t>
      </w:r>
      <w:r>
        <w:rPr>
          <w:rFonts w:ascii="Noto Sans Tamil" w:hAnsi="Noto Sans Tamil" w:cs="Noto Sans Tamil" w:eastAsia="Noto Sans Tamil"/>
          <w:sz w:val="22"/>
          <w:highlight w:val="yellow"/>
        </w:rPr>
        <w:t>தருவாளாக் (?)</w:t>
      </w:r>
    </w:p>
    <w:p>
      <w:pPr>
        <w:pStyle w:val="ListNumber"/>
      </w:pPr>
      <w:r>
        <w:rPr>
          <w:rFonts w:ascii="Noto Sans Tamil" w:hAnsi="Noto Sans Tamil" w:cs="Noto Sans Tamil" w:eastAsia="Noto Sans Tamil"/>
          <w:sz w:val="22"/>
        </w:rPr>
        <w:t xml:space="preserve">பக்கம் 2: </w:t>
      </w:r>
      <w:r>
        <w:rPr>
          <w:rFonts w:ascii="Noto Sans Tamil" w:hAnsi="Noto Sans Tamil" w:cs="Noto Sans Tamil" w:eastAsia="Noto Sans Tamil"/>
          <w:sz w:val="22"/>
          <w:highlight w:val="yellow"/>
        </w:rPr>
        <w:t>உழவலார் (?)</w:t>
      </w:r>
    </w:p>
    <w:p>
      <w:pPr>
        <w:pStyle w:val="ListNumber"/>
      </w:pPr>
      <w:r>
        <w:rPr>
          <w:rFonts w:ascii="Noto Sans Tamil" w:hAnsi="Noto Sans Tamil" w:cs="Noto Sans Tamil" w:eastAsia="Noto Sans Tamil"/>
          <w:sz w:val="22"/>
        </w:rPr>
        <w:t xml:space="preserve">பக்கம் 2: </w:t>
      </w:r>
      <w:r>
        <w:rPr>
          <w:rFonts w:ascii="Noto Sans Tamil" w:hAnsi="Noto Sans Tamil" w:cs="Noto Sans Tamil" w:eastAsia="Noto Sans Tamil"/>
          <w:sz w:val="22"/>
          <w:highlight w:val="yellow"/>
        </w:rPr>
        <w:t>சுவையள் (?)</w:t>
      </w:r>
    </w:p>
    <w:p>
      <w:pPr>
        <w:pStyle w:val="ListNumber"/>
      </w:pPr>
      <w:r>
        <w:rPr>
          <w:rFonts w:ascii="Noto Sans Tamil" w:hAnsi="Noto Sans Tamil" w:cs="Noto Sans Tamil" w:eastAsia="Noto Sans Tamil"/>
          <w:sz w:val="22"/>
        </w:rPr>
        <w:t xml:space="preserve">பக்கம் 2: </w:t>
      </w:r>
      <w:r>
        <w:rPr>
          <w:rFonts w:ascii="Noto Sans Tamil" w:hAnsi="Noto Sans Tamil" w:cs="Noto Sans Tamil" w:eastAsia="Noto Sans Tamil"/>
          <w:sz w:val="22"/>
          <w:highlight w:val="yellow"/>
        </w:rPr>
        <w:t>பேசுமதைக் (?)</w:t>
      </w:r>
    </w:p>
    <w:p>
      <w:pPr>
        <w:pStyle w:val="ListNumber"/>
      </w:pPr>
      <w:r>
        <w:rPr>
          <w:rFonts w:ascii="Noto Sans Tamil" w:hAnsi="Noto Sans Tamil" w:cs="Noto Sans Tamil" w:eastAsia="Noto Sans Tamil"/>
          <w:sz w:val="22"/>
        </w:rPr>
        <w:t xml:space="preserve">பக்கம் 3: </w:t>
      </w:r>
      <w:r>
        <w:rPr>
          <w:rFonts w:ascii="Noto Sans Tamil" w:hAnsi="Noto Sans Tamil" w:cs="Noto Sans Tamil" w:eastAsia="Noto Sans Tamil"/>
          <w:sz w:val="22"/>
          <w:highlight w:val="yellow"/>
        </w:rPr>
        <w:t>பதுமத்தாள் (?)</w:t>
      </w:r>
    </w:p>
    <w:p>
      <w:pPr>
        <w:pStyle w:val="ListNumber"/>
      </w:pPr>
      <w:r>
        <w:rPr>
          <w:rFonts w:ascii="Noto Sans Tamil" w:hAnsi="Noto Sans Tamil" w:cs="Noto Sans Tamil" w:eastAsia="Noto Sans Tamil"/>
          <w:sz w:val="22"/>
        </w:rPr>
        <w:t xml:space="preserve">பக்கம் 3: </w:t>
      </w:r>
      <w:r>
        <w:rPr>
          <w:rFonts w:ascii="Noto Sans Tamil" w:hAnsi="Noto Sans Tamil" w:cs="Noto Sans Tamil" w:eastAsia="Noto Sans Tamil"/>
          <w:sz w:val="22"/>
          <w:highlight w:val="yellow"/>
        </w:rPr>
        <w:t>பதவியும் (?)</w:t>
      </w:r>
    </w:p>
    <w:p>
      <w:pPr>
        <w:pStyle w:val="ListNumber"/>
      </w:pPr>
      <w:r>
        <w:rPr>
          <w:rFonts w:ascii="Noto Sans Tamil" w:hAnsi="Noto Sans Tamil" w:cs="Noto Sans Tamil" w:eastAsia="Noto Sans Tamil"/>
          <w:sz w:val="22"/>
        </w:rPr>
        <w:t xml:space="preserve">பக்கம் 3: </w:t>
      </w:r>
      <w:r>
        <w:rPr>
          <w:rFonts w:ascii="Noto Sans Tamil" w:hAnsi="Noto Sans Tamil" w:cs="Noto Sans Tamil" w:eastAsia="Noto Sans Tamil"/>
          <w:sz w:val="22"/>
          <w:highlight w:val="yellow"/>
        </w:rPr>
        <w:t>இளமையும் (?)</w:t>
      </w:r>
    </w:p>
    <w:p>
      <w:pPr>
        <w:pStyle w:val="ListNumber"/>
      </w:pPr>
      <w:r>
        <w:rPr>
          <w:rFonts w:ascii="Noto Sans Tamil" w:hAnsi="Noto Sans Tamil" w:cs="Noto Sans Tamil" w:eastAsia="Noto Sans Tamil"/>
          <w:sz w:val="22"/>
        </w:rPr>
        <w:t xml:space="preserve">பக்கம் 3: </w:t>
      </w:r>
      <w:r>
        <w:rPr>
          <w:rFonts w:ascii="Noto Sans Tamil" w:hAnsi="Noto Sans Tamil" w:cs="Noto Sans Tamil" w:eastAsia="Noto Sans Tamil"/>
          <w:sz w:val="22"/>
          <w:highlight w:val="yellow"/>
        </w:rPr>
        <w:t>திரண்புகழ் (?)</w:t>
      </w:r>
    </w:p>
    <w:p>
      <w:pPr>
        <w:pStyle w:val="ListNumber"/>
      </w:pPr>
      <w:r>
        <w:rPr>
          <w:rFonts w:ascii="Noto Sans Tamil" w:hAnsi="Noto Sans Tamil" w:cs="Noto Sans Tamil" w:eastAsia="Noto Sans Tamil"/>
          <w:sz w:val="22"/>
        </w:rPr>
        <w:t xml:space="preserve">பக்கம் 4: </w:t>
      </w:r>
      <w:r>
        <w:rPr>
          <w:rFonts w:ascii="Noto Sans Tamil" w:hAnsi="Noto Sans Tamil" w:cs="Noto Sans Tamil" w:eastAsia="Noto Sans Tamil"/>
          <w:sz w:val="22"/>
          <w:highlight w:val="yellow"/>
        </w:rPr>
        <w:t>பெருவனத்தக் (?)</w:t>
      </w:r>
    </w:p>
    <w:p>
      <w:pPr>
        <w:pStyle w:val="ListNumber"/>
      </w:pPr>
      <w:r>
        <w:rPr>
          <w:rFonts w:ascii="Noto Sans Tamil" w:hAnsi="Noto Sans Tamil" w:cs="Noto Sans Tamil" w:eastAsia="Noto Sans Tamil"/>
          <w:sz w:val="22"/>
        </w:rPr>
        <w:t xml:space="preserve">பக்கம் 4: </w:t>
      </w:r>
      <w:r>
        <w:rPr>
          <w:rFonts w:ascii="Noto Sans Tamil" w:hAnsi="Noto Sans Tamil" w:cs="Noto Sans Tamil" w:eastAsia="Noto Sans Tamil"/>
          <w:sz w:val="22"/>
          <w:highlight w:val="yellow"/>
        </w:rPr>
        <w:t>இனைந்த (?)</w:t>
      </w:r>
    </w:p>
    <w:p>
      <w:pPr>
        <w:pStyle w:val="ListNumber"/>
      </w:pPr>
      <w:r>
        <w:rPr>
          <w:rFonts w:ascii="Noto Sans Tamil" w:hAnsi="Noto Sans Tamil" w:cs="Noto Sans Tamil" w:eastAsia="Noto Sans Tamil"/>
          <w:sz w:val="22"/>
        </w:rPr>
        <w:t xml:space="preserve">பக்கம் 4: </w:t>
      </w:r>
      <w:r>
        <w:rPr>
          <w:rFonts w:ascii="Noto Sans Tamil" w:hAnsi="Noto Sans Tamil" w:cs="Noto Sans Tamil" w:eastAsia="Noto Sans Tamil"/>
          <w:sz w:val="22"/>
          <w:highlight w:val="yellow"/>
        </w:rPr>
        <w:t>வழியும் (?)</w:t>
      </w:r>
    </w:p>
    <w:p>
      <w:pPr>
        <w:pStyle w:val="ListNumber"/>
      </w:pPr>
      <w:r>
        <w:rPr>
          <w:rFonts w:ascii="Noto Sans Tamil" w:hAnsi="Noto Sans Tamil" w:cs="Noto Sans Tamil" w:eastAsia="Noto Sans Tamil"/>
          <w:sz w:val="22"/>
        </w:rPr>
        <w:t xml:space="preserve">பக்கம் 5: </w:t>
      </w:r>
      <w:r>
        <w:rPr>
          <w:rFonts w:ascii="Noto Sans Tamil" w:hAnsi="Noto Sans Tamil" w:cs="Noto Sans Tamil" w:eastAsia="Noto Sans Tamil"/>
          <w:sz w:val="22"/>
          <w:highlight w:val="yellow"/>
        </w:rPr>
        <w:t>அடியீறாய் (?)</w:t>
      </w:r>
    </w:p>
    <w:p>
      <w:pPr>
        <w:pStyle w:val="ListNumber"/>
      </w:pPr>
      <w:r>
        <w:rPr>
          <w:rFonts w:ascii="Noto Sans Tamil" w:hAnsi="Noto Sans Tamil" w:cs="Noto Sans Tamil" w:eastAsia="Noto Sans Tamil"/>
          <w:sz w:val="22"/>
        </w:rPr>
        <w:t xml:space="preserve">பக்கம் 5: </w:t>
      </w:r>
      <w:r>
        <w:rPr>
          <w:rFonts w:ascii="Noto Sans Tamil" w:hAnsi="Noto Sans Tamil" w:cs="Noto Sans Tamil" w:eastAsia="Noto Sans Tamil"/>
          <w:sz w:val="22"/>
          <w:highlight w:val="yellow"/>
        </w:rPr>
        <w:t>அவையுறை (?)</w:t>
      </w:r>
    </w:p>
    <w:p>
      <w:pPr>
        <w:pStyle w:val="ListNumber"/>
      </w:pPr>
      <w:r>
        <w:rPr>
          <w:rFonts w:ascii="Noto Sans Tamil" w:hAnsi="Noto Sans Tamil" w:cs="Noto Sans Tamil" w:eastAsia="Noto Sans Tamil"/>
          <w:sz w:val="22"/>
        </w:rPr>
        <w:t xml:space="preserve">பக்கம் 5: </w:t>
      </w:r>
      <w:r>
        <w:rPr>
          <w:rFonts w:ascii="Noto Sans Tamil" w:hAnsi="Noto Sans Tamil" w:cs="Noto Sans Tamil" w:eastAsia="Noto Sans Tamil"/>
          <w:sz w:val="22"/>
          <w:highlight w:val="yellow"/>
        </w:rPr>
        <w:t>என்றவாறு (?)</w:t>
      </w:r>
    </w:p>
    <w:p>
      <w:pPr>
        <w:pStyle w:val="ListNumber"/>
      </w:pPr>
      <w:r>
        <w:rPr>
          <w:rFonts w:ascii="Noto Sans Tamil" w:hAnsi="Noto Sans Tamil" w:cs="Noto Sans Tamil" w:eastAsia="Noto Sans Tamil"/>
          <w:sz w:val="22"/>
        </w:rPr>
        <w:t xml:space="preserve">பக்கம் 7: </w:t>
      </w:r>
      <w:r>
        <w:rPr>
          <w:rFonts w:ascii="Noto Sans Tamil" w:hAnsi="Noto Sans Tamil" w:cs="Noto Sans Tamil" w:eastAsia="Noto Sans Tamil"/>
          <w:sz w:val="22"/>
          <w:highlight w:val="yellow"/>
        </w:rPr>
        <w:t>ஒத்து (?)</w:t>
      </w:r>
    </w:p>
    <w:p>
      <w:pPr>
        <w:pStyle w:val="ListNumber"/>
      </w:pPr>
      <w:r>
        <w:rPr>
          <w:rFonts w:ascii="Noto Sans Tamil" w:hAnsi="Noto Sans Tamil" w:cs="Noto Sans Tamil" w:eastAsia="Noto Sans Tamil"/>
          <w:sz w:val="22"/>
        </w:rPr>
        <w:t xml:space="preserve">பக்கம் 7: </w:t>
      </w:r>
      <w:r>
        <w:rPr>
          <w:rFonts w:ascii="Noto Sans Tamil" w:hAnsi="Noto Sans Tamil" w:cs="Noto Sans Tamil" w:eastAsia="Noto Sans Tamil"/>
          <w:sz w:val="22"/>
          <w:highlight w:val="yellow"/>
        </w:rPr>
        <w:t>இலக்கில் (?)</w:t>
      </w:r>
    </w:p>
    <w:p>
      <w:pPr>
        <w:pStyle w:val="ListNumber"/>
      </w:pPr>
      <w:r>
        <w:rPr>
          <w:rFonts w:ascii="Noto Sans Tamil" w:hAnsi="Noto Sans Tamil" w:cs="Noto Sans Tamil" w:eastAsia="Noto Sans Tamil"/>
          <w:sz w:val="22"/>
        </w:rPr>
        <w:t xml:space="preserve">பக்கம் 7: </w:t>
      </w:r>
      <w:r>
        <w:rPr>
          <w:rFonts w:ascii="Noto Sans Tamil" w:hAnsi="Noto Sans Tamil" w:cs="Noto Sans Tamil" w:eastAsia="Noto Sans Tamil"/>
          <w:sz w:val="22"/>
          <w:highlight w:val="yellow"/>
        </w:rPr>
        <w:t>ஆயினும்பின் (?)</w:t>
      </w:r>
    </w:p>
    <w:p>
      <w:pPr>
        <w:pStyle w:val="ListNumber"/>
      </w:pPr>
      <w:r>
        <w:rPr>
          <w:rFonts w:ascii="Noto Sans Tamil" w:hAnsi="Noto Sans Tamil" w:cs="Noto Sans Tamil" w:eastAsia="Noto Sans Tamil"/>
          <w:sz w:val="22"/>
        </w:rPr>
        <w:t xml:space="preserve">பக்கம் 8: </w:t>
      </w:r>
      <w:r>
        <w:rPr>
          <w:rFonts w:ascii="Noto Sans Tamil" w:hAnsi="Noto Sans Tamil" w:cs="Noto Sans Tamil" w:eastAsia="Noto Sans Tamil"/>
          <w:sz w:val="22"/>
          <w:highlight w:val="yellow"/>
        </w:rPr>
        <w:t>வானோக்கி (?)</w:t>
      </w:r>
    </w:p>
    <w:p>
      <w:pPr>
        <w:pStyle w:val="ListNumber"/>
      </w:pPr>
      <w:r>
        <w:rPr>
          <w:rFonts w:ascii="Noto Sans Tamil" w:hAnsi="Noto Sans Tamil" w:cs="Noto Sans Tamil" w:eastAsia="Noto Sans Tamil"/>
          <w:sz w:val="22"/>
        </w:rPr>
        <w:t xml:space="preserve">பக்கம் 9: </w:t>
      </w:r>
      <w:r>
        <w:rPr>
          <w:rFonts w:ascii="Noto Sans Tamil" w:hAnsi="Noto Sans Tamil" w:cs="Noto Sans Tamil" w:eastAsia="Noto Sans Tamil"/>
          <w:sz w:val="22"/>
          <w:highlight w:val="yellow"/>
        </w:rPr>
        <w:t>பாப்பதிகாரமும் / வாப்பதிகாரமும் (?)</w:t>
      </w:r>
    </w:p>
    <w:p>
      <w:pPr>
        <w:pStyle w:val="ListNumber"/>
      </w:pPr>
      <w:r>
        <w:rPr>
          <w:rFonts w:ascii="Noto Sans Tamil" w:hAnsi="Noto Sans Tamil" w:cs="Noto Sans Tamil" w:eastAsia="Noto Sans Tamil"/>
          <w:sz w:val="22"/>
        </w:rPr>
        <w:t xml:space="preserve">பக்கம் 9: </w:t>
      </w:r>
      <w:r>
        <w:rPr>
          <w:rFonts w:ascii="Noto Sans Tamil" w:hAnsi="Noto Sans Tamil" w:cs="Noto Sans Tamil" w:eastAsia="Noto Sans Tamil"/>
          <w:sz w:val="22"/>
          <w:highlight w:val="yellow"/>
        </w:rPr>
        <w:t>எழுதுவதாகக் (?)</w:t>
      </w:r>
    </w:p>
    <w:p>
      <w:pPr>
        <w:pStyle w:val="ListNumber"/>
      </w:pPr>
      <w:r>
        <w:rPr>
          <w:rFonts w:ascii="Noto Sans Tamil" w:hAnsi="Noto Sans Tamil" w:cs="Noto Sans Tamil" w:eastAsia="Noto Sans Tamil"/>
          <w:sz w:val="22"/>
        </w:rPr>
        <w:t xml:space="preserve">பக்கம் 10: </w:t>
      </w:r>
      <w:r>
        <w:rPr>
          <w:rFonts w:ascii="Noto Sans Tamil" w:hAnsi="Noto Sans Tamil" w:cs="Noto Sans Tamil" w:eastAsia="Noto Sans Tamil"/>
          <w:sz w:val="22"/>
          <w:highlight w:val="yellow"/>
        </w:rPr>
        <w:t>கருவேலங்குளம் (?)</w:t>
      </w:r>
    </w:p>
    <w:p>
      <w:pPr>
        <w:pStyle w:val="ListNumber"/>
      </w:pPr>
      <w:r>
        <w:rPr>
          <w:rFonts w:ascii="Noto Sans Tamil" w:hAnsi="Noto Sans Tamil" w:cs="Noto Sans Tamil" w:eastAsia="Noto Sans Tamil"/>
          <w:sz w:val="22"/>
        </w:rPr>
        <w:t xml:space="preserve">பக்கம் 11: </w:t>
      </w:r>
      <w:r>
        <w:rPr>
          <w:rFonts w:ascii="Noto Sans Tamil" w:hAnsi="Noto Sans Tamil" w:cs="Noto Sans Tamil" w:eastAsia="Noto Sans Tamil"/>
          <w:sz w:val="22"/>
          <w:highlight w:val="yellow"/>
        </w:rPr>
        <w:t>இவ்வுலகக் (?)</w:t>
      </w:r>
    </w:p>
    <w:p>
      <w:pPr>
        <w:pStyle w:val="ListNumber"/>
      </w:pPr>
      <w:r>
        <w:rPr>
          <w:rFonts w:ascii="Noto Sans Tamil" w:hAnsi="Noto Sans Tamil" w:cs="Noto Sans Tamil" w:eastAsia="Noto Sans Tamil"/>
          <w:sz w:val="22"/>
        </w:rPr>
        <w:t xml:space="preserve">பக்கம் 12: </w:t>
      </w:r>
      <w:r>
        <w:rPr>
          <w:rFonts w:ascii="Noto Sans Tamil" w:hAnsi="Noto Sans Tamil" w:cs="Noto Sans Tamil" w:eastAsia="Noto Sans Tamil"/>
          <w:sz w:val="22"/>
          <w:highlight w:val="yellow"/>
        </w:rPr>
        <w:t>நிறைந்திருந்த (?)</w:t>
      </w:r>
    </w:p>
    <w:p>
      <w:pPr>
        <w:pStyle w:val="ListNumber"/>
      </w:pPr>
      <w:r>
        <w:rPr>
          <w:rFonts w:ascii="Noto Sans Tamil" w:hAnsi="Noto Sans Tamil" w:cs="Noto Sans Tamil" w:eastAsia="Noto Sans Tamil"/>
          <w:sz w:val="22"/>
        </w:rPr>
        <w:t xml:space="preserve">பக்கம் 12: </w:t>
      </w:r>
      <w:r>
        <w:rPr>
          <w:rFonts w:ascii="Noto Sans Tamil" w:hAnsi="Noto Sans Tamil" w:cs="Noto Sans Tamil" w:eastAsia="Noto Sans Tamil"/>
          <w:sz w:val="22"/>
          <w:highlight w:val="yellow"/>
        </w:rPr>
        <w:t>தறையின் (?)</w:t>
      </w:r>
    </w:p>
    <w:p>
      <w:pPr>
        <w:pStyle w:val="ListNumber"/>
      </w:pPr>
      <w:r>
        <w:rPr>
          <w:rFonts w:ascii="Noto Sans Tamil" w:hAnsi="Noto Sans Tamil" w:cs="Noto Sans Tamil" w:eastAsia="Noto Sans Tamil"/>
          <w:sz w:val="22"/>
        </w:rPr>
        <w:t xml:space="preserve">பக்கம் 13: </w:t>
      </w:r>
      <w:r>
        <w:rPr>
          <w:rFonts w:ascii="Noto Sans Tamil" w:hAnsi="Noto Sans Tamil" w:cs="Noto Sans Tamil" w:eastAsia="Noto Sans Tamil"/>
          <w:sz w:val="22"/>
          <w:highlight w:val="yellow"/>
        </w:rPr>
        <w:t>கார்கை (?)</w:t>
      </w:r>
    </w:p>
    <w:p>
      <w:pPr>
        <w:pStyle w:val="ListNumber"/>
      </w:pPr>
      <w:r>
        <w:rPr>
          <w:rFonts w:ascii="Noto Sans Tamil" w:hAnsi="Noto Sans Tamil" w:cs="Noto Sans Tamil" w:eastAsia="Noto Sans Tamil"/>
          <w:sz w:val="22"/>
        </w:rPr>
        <w:t xml:space="preserve">பக்கம் 13: </w:t>
      </w:r>
      <w:r>
        <w:rPr>
          <w:rFonts w:ascii="Noto Sans Tamil" w:hAnsi="Noto Sans Tamil" w:cs="Noto Sans Tamil" w:eastAsia="Noto Sans Tamil"/>
          <w:sz w:val="22"/>
          <w:highlight w:val="yellow"/>
        </w:rPr>
        <w:t>பங்கயம் (?)</w:t>
      </w:r>
    </w:p>
    <w:p>
      <w:pPr>
        <w:pStyle w:val="ListNumber"/>
      </w:pPr>
      <w:r>
        <w:rPr>
          <w:rFonts w:ascii="Noto Sans Tamil" w:hAnsi="Noto Sans Tamil" w:cs="Noto Sans Tamil" w:eastAsia="Noto Sans Tamil"/>
          <w:sz w:val="22"/>
        </w:rPr>
        <w:t xml:space="preserve">பக்கம் 13: </w:t>
      </w:r>
      <w:r>
        <w:rPr>
          <w:rFonts w:ascii="Noto Sans Tamil" w:hAnsi="Noto Sans Tamil" w:cs="Noto Sans Tamil" w:eastAsia="Noto Sans Tamil"/>
          <w:sz w:val="22"/>
          <w:highlight w:val="yellow"/>
        </w:rPr>
        <w:t>சாபத் திந்திர (?)</w:t>
      </w:r>
    </w:p>
    <w:p>
      <w:pPr>
        <w:pStyle w:val="ListNumber"/>
      </w:pPr>
      <w:r>
        <w:rPr>
          <w:rFonts w:ascii="Noto Sans Tamil" w:hAnsi="Noto Sans Tamil" w:cs="Noto Sans Tamil" w:eastAsia="Noto Sans Tamil"/>
          <w:sz w:val="22"/>
        </w:rPr>
        <w:t xml:space="preserve">பக்கம் 14: </w:t>
      </w:r>
      <w:r>
        <w:rPr>
          <w:rFonts w:ascii="Noto Sans Tamil" w:hAnsi="Noto Sans Tamil" w:cs="Noto Sans Tamil" w:eastAsia="Noto Sans Tamil"/>
          <w:sz w:val="22"/>
          <w:highlight w:val="yellow"/>
        </w:rPr>
        <w:t>வெரிப்புறத்து (?)</w:t>
      </w:r>
    </w:p>
    <w:p>
      <w:pPr>
        <w:pStyle w:val="ListNumber"/>
      </w:pPr>
      <w:r>
        <w:rPr>
          <w:rFonts w:ascii="Noto Sans Tamil" w:hAnsi="Noto Sans Tamil" w:cs="Noto Sans Tamil" w:eastAsia="Noto Sans Tamil"/>
          <w:sz w:val="22"/>
        </w:rPr>
        <w:t xml:space="preserve">பக்கம் 14: </w:t>
      </w:r>
      <w:r>
        <w:rPr>
          <w:rFonts w:ascii="Noto Sans Tamil" w:hAnsi="Noto Sans Tamil" w:cs="Noto Sans Tamil" w:eastAsia="Noto Sans Tamil"/>
          <w:sz w:val="22"/>
          <w:highlight w:val="yellow"/>
        </w:rPr>
        <w:t>வெட்டுண (?)</w:t>
      </w:r>
    </w:p>
    <w:p>
      <w:pPr>
        <w:pStyle w:val="ListNumber"/>
      </w:pPr>
      <w:r>
        <w:rPr>
          <w:rFonts w:ascii="Noto Sans Tamil" w:hAnsi="Noto Sans Tamil" w:cs="Noto Sans Tamil" w:eastAsia="Noto Sans Tamil"/>
          <w:sz w:val="22"/>
        </w:rPr>
        <w:t xml:space="preserve">பக்கம் 14: </w:t>
      </w:r>
      <w:r>
        <w:rPr>
          <w:rFonts w:ascii="Noto Sans Tamil" w:hAnsi="Noto Sans Tamil" w:cs="Noto Sans Tamil" w:eastAsia="Noto Sans Tamil"/>
          <w:sz w:val="22"/>
          <w:highlight w:val="yellow"/>
        </w:rPr>
        <w:t>வாளையின் (?)</w:t>
      </w:r>
    </w:p>
    <w:p>
      <w:pPr>
        <w:pStyle w:val="ListNumber"/>
      </w:pPr>
      <w:r>
        <w:rPr>
          <w:rFonts w:ascii="Noto Sans Tamil" w:hAnsi="Noto Sans Tamil" w:cs="Noto Sans Tamil" w:eastAsia="Noto Sans Tamil"/>
          <w:sz w:val="22"/>
        </w:rPr>
        <w:t xml:space="preserve">பக்கம் 15: </w:t>
      </w:r>
      <w:r>
        <w:rPr>
          <w:rFonts w:ascii="Noto Sans Tamil" w:hAnsi="Noto Sans Tamil" w:cs="Noto Sans Tamil" w:eastAsia="Noto Sans Tamil"/>
          <w:sz w:val="22"/>
          <w:highlight w:val="yellow"/>
        </w:rPr>
        <w:t>பெருமையில் (?)</w:t>
      </w:r>
    </w:p>
    <w:p>
      <w:pPr>
        <w:pStyle w:val="ListNumber"/>
      </w:pPr>
      <w:r>
        <w:rPr>
          <w:rFonts w:ascii="Noto Sans Tamil" w:hAnsi="Noto Sans Tamil" w:cs="Noto Sans Tamil" w:eastAsia="Noto Sans Tamil"/>
          <w:sz w:val="22"/>
        </w:rPr>
        <w:t xml:space="preserve">பக்கம் 15: </w:t>
      </w:r>
      <w:r>
        <w:rPr>
          <w:rFonts w:ascii="Noto Sans Tamil" w:hAnsi="Noto Sans Tamil" w:cs="Noto Sans Tamil" w:eastAsia="Noto Sans Tamil"/>
          <w:sz w:val="22"/>
          <w:highlight w:val="yellow"/>
        </w:rPr>
        <w:t>(:042) (?)</w:t>
      </w:r>
    </w:p>
    <w:p>
      <w:pPr>
        <w:pStyle w:val="ListNumber"/>
      </w:pPr>
      <w:r>
        <w:rPr>
          <w:rFonts w:ascii="Noto Sans Tamil" w:hAnsi="Noto Sans Tamil" w:cs="Noto Sans Tamil" w:eastAsia="Noto Sans Tamil"/>
          <w:sz w:val="22"/>
        </w:rPr>
        <w:t xml:space="preserve">பக்கம் 15: </w:t>
      </w:r>
      <w:r>
        <w:rPr>
          <w:rFonts w:ascii="Noto Sans Tamil" w:hAnsi="Noto Sans Tamil" w:cs="Noto Sans Tamil" w:eastAsia="Noto Sans Tamil"/>
          <w:sz w:val="22"/>
          <w:highlight w:val="yellow"/>
        </w:rPr>
        <w:t>ஏறுவைத் (?)</w:t>
      </w:r>
    </w:p>
    <w:p>
      <w:pPr>
        <w:pStyle w:val="ListNumber"/>
      </w:pPr>
      <w:r>
        <w:rPr>
          <w:rFonts w:ascii="Noto Sans Tamil" w:hAnsi="Noto Sans Tamil" w:cs="Noto Sans Tamil" w:eastAsia="Noto Sans Tamil"/>
          <w:sz w:val="22"/>
        </w:rPr>
        <w:t xml:space="preserve">பக்கம் 16: </w:t>
      </w:r>
      <w:r>
        <w:rPr>
          <w:rFonts w:ascii="Noto Sans Tamil" w:hAnsi="Noto Sans Tamil" w:cs="Noto Sans Tamil" w:eastAsia="Noto Sans Tamil"/>
          <w:sz w:val="22"/>
          <w:highlight w:val="yellow"/>
        </w:rPr>
        <w:t>ஒன்றாகும் (?)</w:t>
      </w:r>
    </w:p>
    <w:p>
      <w:pPr>
        <w:pStyle w:val="ListNumber"/>
      </w:pPr>
      <w:r>
        <w:rPr>
          <w:rFonts w:ascii="Noto Sans Tamil" w:hAnsi="Noto Sans Tamil" w:cs="Noto Sans Tamil" w:eastAsia="Noto Sans Tamil"/>
          <w:sz w:val="22"/>
        </w:rPr>
        <w:t xml:space="preserve">பக்கம் 18: </w:t>
      </w:r>
      <w:r>
        <w:rPr>
          <w:rFonts w:ascii="Noto Sans Tamil" w:hAnsi="Noto Sans Tamil" w:cs="Noto Sans Tamil" w:eastAsia="Noto Sans Tamil"/>
          <w:sz w:val="22"/>
          <w:highlight w:val="yellow"/>
        </w:rPr>
        <w:t>பொன்னில் (?)</w:t>
      </w:r>
    </w:p>
    <w:p>
      <w:pPr>
        <w:pStyle w:val="ListNumber"/>
      </w:pPr>
      <w:r>
        <w:rPr>
          <w:rFonts w:ascii="Noto Sans Tamil" w:hAnsi="Noto Sans Tamil" w:cs="Noto Sans Tamil" w:eastAsia="Noto Sans Tamil"/>
          <w:sz w:val="22"/>
        </w:rPr>
        <w:t xml:space="preserve">பக்கம் 18: </w:t>
      </w:r>
      <w:r>
        <w:rPr>
          <w:rFonts w:ascii="Noto Sans Tamil" w:hAnsi="Noto Sans Tamil" w:cs="Noto Sans Tamil" w:eastAsia="Noto Sans Tamil"/>
          <w:sz w:val="22"/>
          <w:highlight w:val="yellow"/>
        </w:rPr>
        <w:t>நின்றாளை (?)</w:t>
      </w:r>
    </w:p>
    <w:p>
      <w:pPr>
        <w:pStyle w:val="ListNumber"/>
      </w:pPr>
      <w:r>
        <w:rPr>
          <w:rFonts w:ascii="Noto Sans Tamil" w:hAnsi="Noto Sans Tamil" w:cs="Noto Sans Tamil" w:eastAsia="Noto Sans Tamil"/>
          <w:sz w:val="22"/>
        </w:rPr>
        <w:t xml:space="preserve">பக்கம் 20: </w:t>
      </w:r>
      <w:r>
        <w:rPr>
          <w:rFonts w:ascii="Noto Sans Tamil" w:hAnsi="Noto Sans Tamil" w:cs="Noto Sans Tamil" w:eastAsia="Noto Sans Tamil"/>
          <w:sz w:val="22"/>
          <w:highlight w:val="yellow"/>
        </w:rPr>
        <w:t>அமிழ்ந்த (?)</w:t>
      </w:r>
    </w:p>
    <w:p>
      <w:pPr>
        <w:pStyle w:val="ListNumber"/>
      </w:pPr>
      <w:r>
        <w:rPr>
          <w:rFonts w:ascii="Noto Sans Tamil" w:hAnsi="Noto Sans Tamil" w:cs="Noto Sans Tamil" w:eastAsia="Noto Sans Tamil"/>
          <w:sz w:val="22"/>
        </w:rPr>
        <w:t xml:space="preserve">பக்கம் 20: </w:t>
      </w:r>
      <w:r>
        <w:rPr>
          <w:rFonts w:ascii="Noto Sans Tamil" w:hAnsi="Noto Sans Tamil" w:cs="Noto Sans Tamil" w:eastAsia="Noto Sans Tamil"/>
          <w:sz w:val="22"/>
          <w:highlight w:val="yellow"/>
        </w:rPr>
        <w:t>முகிழ்ந்த (?)</w:t>
      </w:r>
    </w:p>
    <w:p>
      <w:pPr>
        <w:pStyle w:val="ListNumber"/>
      </w:pPr>
      <w:r>
        <w:rPr>
          <w:rFonts w:ascii="Noto Sans Tamil" w:hAnsi="Noto Sans Tamil" w:cs="Noto Sans Tamil" w:eastAsia="Noto Sans Tamil"/>
          <w:sz w:val="22"/>
        </w:rPr>
        <w:t xml:space="preserve">பக்கம் 20: </w:t>
      </w:r>
      <w:r>
        <w:rPr>
          <w:rFonts w:ascii="Noto Sans Tamil" w:hAnsi="Noto Sans Tamil" w:cs="Noto Sans Tamil" w:eastAsia="Noto Sans Tamil"/>
          <w:sz w:val="22"/>
          <w:highlight w:val="yellow"/>
        </w:rPr>
        <w:t>மொக்குளையாரும் (?)</w:t>
      </w:r>
    </w:p>
    <w:p>
      <w:pPr>
        <w:pStyle w:val="ListNumber"/>
      </w:pPr>
      <w:r>
        <w:rPr>
          <w:rFonts w:ascii="Noto Sans Tamil" w:hAnsi="Noto Sans Tamil" w:cs="Noto Sans Tamil" w:eastAsia="Noto Sans Tamil"/>
          <w:sz w:val="22"/>
        </w:rPr>
        <w:t xml:space="preserve">பக்கம் 20: </w:t>
      </w:r>
      <w:r>
        <w:rPr>
          <w:rFonts w:ascii="Noto Sans Tamil" w:hAnsi="Noto Sans Tamil" w:cs="Noto Sans Tamil" w:eastAsia="Noto Sans Tamil"/>
          <w:sz w:val="22"/>
          <w:highlight w:val="yellow"/>
        </w:rPr>
        <w:t>திமிலேந்து (?)</w:t>
      </w:r>
    </w:p>
    <w:p>
      <w:pPr>
        <w:pStyle w:val="ListNumber"/>
      </w:pPr>
      <w:r>
        <w:rPr>
          <w:rFonts w:ascii="Noto Sans Tamil" w:hAnsi="Noto Sans Tamil" w:cs="Noto Sans Tamil" w:eastAsia="Noto Sans Tamil"/>
          <w:sz w:val="22"/>
        </w:rPr>
        <w:t xml:space="preserve">பக்கம் 20: </w:t>
      </w:r>
      <w:r>
        <w:rPr>
          <w:rFonts w:ascii="Noto Sans Tamil" w:hAnsi="Noto Sans Tamil" w:cs="Noto Sans Tamil" w:eastAsia="Noto Sans Tamil"/>
          <w:sz w:val="22"/>
          <w:highlight w:val="yellow"/>
        </w:rPr>
        <w:t>இல்லாகியாங்கு (?)</w:t>
      </w:r>
    </w:p>
    <w:p>
      <w:pPr>
        <w:pStyle w:val="ListNumber"/>
      </w:pPr>
      <w:r>
        <w:rPr>
          <w:rFonts w:ascii="Noto Sans Tamil" w:hAnsi="Noto Sans Tamil" w:cs="Noto Sans Tamil" w:eastAsia="Noto Sans Tamil"/>
          <w:sz w:val="22"/>
        </w:rPr>
        <w:t xml:space="preserve">பக்கம் 20: </w:t>
      </w:r>
      <w:r>
        <w:rPr>
          <w:rFonts w:ascii="Noto Sans Tamil" w:hAnsi="Noto Sans Tamil" w:cs="Noto Sans Tamil" w:eastAsia="Noto Sans Tamil"/>
          <w:sz w:val="22"/>
          <w:highlight w:val="yellow"/>
        </w:rPr>
        <w:t>துயர்ச்சியையும் (?)</w:t>
      </w:r>
    </w:p>
    <w:p>
      <w:pPr>
        <w:pStyle w:val="ListNumber"/>
      </w:pPr>
      <w:r>
        <w:rPr>
          <w:rFonts w:ascii="Noto Sans Tamil" w:hAnsi="Noto Sans Tamil" w:cs="Noto Sans Tamil" w:eastAsia="Noto Sans Tamil"/>
          <w:sz w:val="22"/>
        </w:rPr>
        <w:t xml:space="preserve">பக்கம் 20: </w:t>
      </w:r>
      <w:r>
        <w:rPr>
          <w:rFonts w:ascii="Noto Sans Tamil" w:hAnsi="Noto Sans Tamil" w:cs="Noto Sans Tamil" w:eastAsia="Noto Sans Tamil"/>
          <w:sz w:val="22"/>
          <w:highlight w:val="yellow"/>
        </w:rPr>
        <w:t>துயர்ச்சி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Tamil" w:hAnsi="Noto Sans Tami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